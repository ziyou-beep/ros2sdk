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A8CA" w14:textId="77777777" w:rsidR="00AA59DA" w:rsidRDefault="00AA59DA"/>
    <w:p w14:paraId="73762858" w14:textId="77777777" w:rsidR="00AA59DA" w:rsidRDefault="00AA59DA"/>
    <w:p w14:paraId="16F6A571" w14:textId="77777777" w:rsidR="00AA59DA" w:rsidRDefault="00AA59DA"/>
    <w:p w14:paraId="0F35A211" w14:textId="77777777" w:rsidR="00AA59DA" w:rsidRDefault="00AA59DA"/>
    <w:p w14:paraId="17971AA1" w14:textId="77777777" w:rsidR="00AA59DA" w:rsidRDefault="00AA59DA"/>
    <w:p w14:paraId="1AE54BA9" w14:textId="77777777" w:rsidR="00AA59DA" w:rsidRDefault="00AA59DA"/>
    <w:p w14:paraId="69945C92" w14:textId="77777777" w:rsidR="00AA59DA" w:rsidRDefault="001777F2">
      <w:pPr>
        <w:spacing w:after="360"/>
        <w:jc w:val="center"/>
      </w:pPr>
      <w:r>
        <w:rPr>
          <w:rFonts w:eastAsia="Calibri"/>
          <w:b/>
          <w:color w:val="2E74B5"/>
          <w:sz w:val="22"/>
        </w:rPr>
        <w:t>TECHNICAL USER MANUAL</w:t>
      </w:r>
    </w:p>
    <w:p w14:paraId="7BB0467F" w14:textId="77777777" w:rsidR="00AA59DA" w:rsidRDefault="001777F2">
      <w:pPr>
        <w:pStyle w:val="Title"/>
        <w:jc w:val="center"/>
      </w:pPr>
      <w:r>
        <w:rPr>
          <w:rFonts w:ascii="Calibri" w:eastAsia="Calibri" w:hAnsi="Calibri"/>
        </w:rPr>
        <w:t>RealHand ROS2 SDK</w:t>
      </w:r>
    </w:p>
    <w:p w14:paraId="348D60D6" w14:textId="77777777" w:rsidR="00AA59DA" w:rsidRDefault="001777F2">
      <w:pPr>
        <w:pStyle w:val="Subtitle"/>
        <w:jc w:val="center"/>
      </w:pPr>
      <w:r>
        <w:rPr>
          <w:rFonts w:ascii="Calibri" w:eastAsia="Calibri" w:hAnsi="Calibri"/>
        </w:rPr>
        <w:t>Installation, Integration, Operation, and API Reference</w:t>
      </w:r>
    </w:p>
    <w:p w14:paraId="2EC8BE65" w14:textId="77777777" w:rsidR="00AA59DA" w:rsidRDefault="00AA59DA"/>
    <w:p w14:paraId="663CFB8F" w14:textId="77777777" w:rsidR="006F2802" w:rsidRDefault="006F2802"/>
    <w:p w14:paraId="4C8B991B" w14:textId="77777777" w:rsidR="006F2802" w:rsidRDefault="006F2802"/>
    <w:p w14:paraId="227D79D3" w14:textId="77777777" w:rsidR="006F2802" w:rsidRDefault="006F2802"/>
    <w:p w14:paraId="42B76566" w14:textId="77777777" w:rsidR="006F2802" w:rsidRDefault="006F2802"/>
    <w:p w14:paraId="10B9DA6A" w14:textId="77777777" w:rsidR="006F2802" w:rsidRDefault="006F2802"/>
    <w:p w14:paraId="44FCDE9D" w14:textId="77777777" w:rsidR="006F2802" w:rsidRDefault="006F2802"/>
    <w:p w14:paraId="33F4F92A" w14:textId="77777777" w:rsidR="006F2802" w:rsidRDefault="006F2802"/>
    <w:p w14:paraId="580788B6" w14:textId="77777777" w:rsidR="006F2802" w:rsidRDefault="006F2802"/>
    <w:p w14:paraId="3414A0C2" w14:textId="77777777" w:rsidR="006F2802" w:rsidRDefault="006F2802"/>
    <w:p w14:paraId="166808DF" w14:textId="77777777" w:rsidR="006F2802" w:rsidRDefault="006F2802"/>
    <w:p w14:paraId="3029170C" w14:textId="77777777" w:rsidR="006F2802" w:rsidRDefault="006F2802"/>
    <w:p w14:paraId="3365FE81" w14:textId="77777777" w:rsidR="006F2802" w:rsidRDefault="006F2802"/>
    <w:p w14:paraId="6AE157DA" w14:textId="77777777" w:rsidR="006F2802" w:rsidRDefault="006F2802"/>
    <w:p w14:paraId="61F440DA" w14:textId="77777777" w:rsidR="006F2802" w:rsidRDefault="006F2802"/>
    <w:p w14:paraId="7268D25E" w14:textId="77777777" w:rsidR="006F2802" w:rsidRDefault="006F2802"/>
    <w:p w14:paraId="3A5B64EC" w14:textId="77777777" w:rsidR="006F2802" w:rsidRDefault="006F2802"/>
    <w:p w14:paraId="5F3B867A" w14:textId="77777777" w:rsidR="006F2802" w:rsidRDefault="006F2802"/>
    <w:p w14:paraId="09A2E0DF" w14:textId="77777777" w:rsidR="00AA59DA" w:rsidRDefault="00AA59DA">
      <w:pPr>
        <w:spacing w:after="40"/>
      </w:pPr>
    </w:p>
    <w:p w14:paraId="489989BA" w14:textId="77777777" w:rsidR="00AA59DA" w:rsidRDefault="001777F2" w:rsidP="009338ED">
      <w:pPr>
        <w:pStyle w:val="TOCHeading"/>
      </w:pPr>
      <w:r>
        <w:lastRenderedPageBreak/>
        <w:t>Table of Contents</w:t>
      </w:r>
    </w:p>
    <w:p w14:paraId="45457FAF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1. Project Overview</w:t>
      </w:r>
      <w:r>
        <w:tab/>
        <w:t>3</w:t>
      </w:r>
    </w:p>
    <w:p w14:paraId="1640319F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2. Software Architecture</w:t>
      </w:r>
      <w:r>
        <w:tab/>
        <w:t>4</w:t>
      </w:r>
    </w:p>
    <w:p w14:paraId="37BC5A75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3. Repository Structure</w:t>
      </w:r>
      <w:r>
        <w:tab/>
        <w:t>5</w:t>
      </w:r>
    </w:p>
    <w:p w14:paraId="4FE70F19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4. Dependencies</w:t>
      </w:r>
      <w:r>
        <w:tab/>
        <w:t>5</w:t>
      </w:r>
    </w:p>
    <w:p w14:paraId="6E3B0EB1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5. Installation</w:t>
      </w:r>
      <w:r>
        <w:tab/>
        <w:t>6</w:t>
      </w:r>
    </w:p>
    <w:p w14:paraId="6AAF899E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6. Workspace Setup</w:t>
      </w:r>
      <w:r>
        <w:tab/>
        <w:t>6</w:t>
      </w:r>
    </w:p>
    <w:p w14:paraId="6B3F7333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7. Build Instructions</w:t>
      </w:r>
      <w:r>
        <w:tab/>
        <w:t>7</w:t>
      </w:r>
    </w:p>
    <w:p w14:paraId="7C334E94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8. Running the SDK</w:t>
      </w:r>
      <w:r>
        <w:tab/>
        <w:t>8</w:t>
      </w:r>
    </w:p>
    <w:p w14:paraId="575A8910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9. Launch Files</w:t>
      </w:r>
      <w:r>
        <w:tab/>
        <w:t>9</w:t>
      </w:r>
    </w:p>
    <w:p w14:paraId="47490A0C" w14:textId="77777777" w:rsidR="009338ED" w:rsidRPr="00513AD1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zh-CN"/>
          <w14:ligatures w14:val="standardContextual"/>
        </w:rPr>
      </w:pPr>
      <w:r w:rsidRPr="00513AD1">
        <w:rPr>
          <w:lang w:val="es-ES"/>
        </w:rPr>
        <w:t>10. ROS2 Nodes</w:t>
      </w:r>
      <w:r w:rsidRPr="00513AD1">
        <w:rPr>
          <w:lang w:val="es-ES"/>
        </w:rPr>
        <w:tab/>
        <w:t>10</w:t>
      </w:r>
    </w:p>
    <w:p w14:paraId="58134307" w14:textId="77777777" w:rsidR="009338ED" w:rsidRPr="00513AD1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zh-CN"/>
          <w14:ligatures w14:val="standardContextual"/>
        </w:rPr>
      </w:pPr>
      <w:r w:rsidRPr="00513AD1">
        <w:rPr>
          <w:lang w:val="es-ES"/>
        </w:rPr>
        <w:t>11. ROS2 Topics</w:t>
      </w:r>
      <w:r w:rsidRPr="00513AD1">
        <w:rPr>
          <w:lang w:val="es-ES"/>
        </w:rPr>
        <w:tab/>
        <w:t>11</w:t>
      </w:r>
    </w:p>
    <w:p w14:paraId="75FF471F" w14:textId="77777777" w:rsidR="009338ED" w:rsidRPr="00513AD1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zh-CN"/>
          <w14:ligatures w14:val="standardContextual"/>
        </w:rPr>
      </w:pPr>
      <w:r w:rsidRPr="00513AD1">
        <w:rPr>
          <w:lang w:val="es-ES"/>
        </w:rPr>
        <w:t>12. ROS2 Parameters</w:t>
      </w:r>
      <w:r w:rsidRPr="00513AD1">
        <w:rPr>
          <w:lang w:val="es-ES"/>
        </w:rPr>
        <w:tab/>
        <w:t>12</w:t>
      </w:r>
    </w:p>
    <w:p w14:paraId="5D585976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13. Message Types</w:t>
      </w:r>
      <w:r>
        <w:tab/>
        <w:t>13</w:t>
      </w:r>
    </w:p>
    <w:p w14:paraId="216CDE9C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14. API Usage</w:t>
      </w:r>
      <w:r>
        <w:tab/>
        <w:t>14</w:t>
      </w:r>
    </w:p>
    <w:p w14:paraId="68A4B8DF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15. Common Workflows</w:t>
      </w:r>
      <w:r>
        <w:tab/>
        <w:t>15</w:t>
      </w:r>
    </w:p>
    <w:p w14:paraId="125537AE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16. Troubleshooting</w:t>
      </w:r>
      <w:r>
        <w:tab/>
        <w:t>16</w:t>
      </w:r>
    </w:p>
    <w:p w14:paraId="6A45BA91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17. Frequently Asked Questions (FAQ)</w:t>
      </w:r>
      <w:r>
        <w:tab/>
        <w:t>17</w:t>
      </w:r>
    </w:p>
    <w:p w14:paraId="10133AE6" w14:textId="77777777" w:rsidR="009338ED" w:rsidRDefault="009338E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t>18. Appendix</w:t>
      </w:r>
      <w:r>
        <w:tab/>
        <w:t>18</w:t>
      </w:r>
    </w:p>
    <w:p w14:paraId="4CC74473" w14:textId="77777777" w:rsidR="006F2802" w:rsidRPr="006F2802" w:rsidRDefault="006F2802" w:rsidP="006F2802">
      <w:r>
        <w:br w:type="page"/>
      </w:r>
    </w:p>
    <w:p w14:paraId="1399C0C7" w14:textId="77777777" w:rsidR="00AA59DA" w:rsidRDefault="001777F2">
      <w:pPr>
        <w:pStyle w:val="Heading1"/>
      </w:pPr>
      <w:r>
        <w:lastRenderedPageBreak/>
        <w:t>1. Project Overview</w:t>
      </w:r>
    </w:p>
    <w:p w14:paraId="0C855356" w14:textId="08B25574" w:rsidR="00AA59DA" w:rsidRDefault="001777F2">
      <w:r>
        <w:rPr>
          <w:rFonts w:eastAsia="Calibri"/>
        </w:rPr>
        <w:t>The RealHand ROS2 SDK</w:t>
      </w:r>
      <w:r w:rsidR="00513AD1">
        <w:rPr>
          <w:rFonts w:eastAsia="SimSun"/>
          <w:lang w:eastAsia="zh-CN"/>
        </w:rPr>
        <w:t>’</w:t>
      </w:r>
      <w:r>
        <w:rPr>
          <w:rFonts w:eastAsia="Calibri"/>
        </w:rPr>
        <w:t xml:space="preserve">s nodes construct hand </w:t>
      </w:r>
      <w:r w:rsidR="00513AD1">
        <w:rPr>
          <w:rFonts w:eastAsia="SimSun" w:hint="eastAsia"/>
          <w:lang w:eastAsia="zh-CN"/>
        </w:rPr>
        <w:t>and</w:t>
      </w:r>
      <w:r>
        <w:rPr>
          <w:rFonts w:eastAsia="Calibri"/>
        </w:rPr>
        <w:t xml:space="preserve"> arm objects from the separately installed realhand Python SDK, adapt their methods to ROS operations, and expose commands and feedback through sensor_msgs/msg/JointState and std_msgs/msg/String.</w:t>
      </w:r>
    </w:p>
    <w:p w14:paraId="71DAB0D4" w14:textId="77777777" w:rsidR="00AA59DA" w:rsidRDefault="001777F2">
      <w:r>
        <w:rPr>
          <w:rFonts w:eastAsia="Calibri"/>
        </w:rPr>
        <w:t>The following model identifiers are used in this document: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74"/>
        <w:gridCol w:w="4202"/>
        <w:gridCol w:w="2484"/>
      </w:tblGrid>
      <w:tr w:rsidR="00AA59DA" w14:paraId="51BD3A1A" w14:textId="77777777">
        <w:trPr>
          <w:tblHeader/>
        </w:trPr>
        <w:tc>
          <w:tcPr>
            <w:tcW w:w="26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A3C2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Device family</w:t>
            </w:r>
          </w:p>
        </w:tc>
        <w:tc>
          <w:tcPr>
            <w:tcW w:w="4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354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Model values used in this document</w:t>
            </w:r>
          </w:p>
        </w:tc>
        <w:tc>
          <w:tcPr>
            <w:tcW w:w="24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8D23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Command width</w:t>
            </w:r>
          </w:p>
        </w:tc>
      </w:tr>
      <w:tr w:rsidR="00AA59DA" w14:paraId="35CCB322" w14:textId="77777777">
        <w:tc>
          <w:tcPr>
            <w:tcW w:w="2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CEB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Dexterous hand</w:t>
            </w:r>
          </w:p>
        </w:tc>
        <w:tc>
          <w:tcPr>
            <w:tcW w:w="4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F397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L6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O6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B3E9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6 values</w:t>
            </w:r>
          </w:p>
        </w:tc>
      </w:tr>
      <w:tr w:rsidR="00AA59DA" w14:paraId="55B3E802" w14:textId="77777777">
        <w:tc>
          <w:tcPr>
            <w:tcW w:w="2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EFC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Dexterous hand</w:t>
            </w:r>
          </w:p>
        </w:tc>
        <w:tc>
          <w:tcPr>
            <w:tcW w:w="4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6EC6" w14:textId="77777777" w:rsidR="00266268" w:rsidRDefault="00000000">
            <w:r>
              <w:t>L20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4320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16 values</w:t>
            </w:r>
          </w:p>
        </w:tc>
      </w:tr>
      <w:tr w:rsidR="00AA59DA" w14:paraId="63B3A11D" w14:textId="77777777">
        <w:tc>
          <w:tcPr>
            <w:tcW w:w="267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763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Arm</w:t>
            </w:r>
          </w:p>
        </w:tc>
        <w:tc>
          <w:tcPr>
            <w:tcW w:w="420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B529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P7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A7lite</w:t>
            </w:r>
          </w:p>
        </w:tc>
        <w:tc>
          <w:tcPr>
            <w:tcW w:w="24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9A92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7 values</w:t>
            </w:r>
          </w:p>
        </w:tc>
      </w:tr>
    </w:tbl>
    <w:p w14:paraId="7D38B9B6" w14:textId="77777777" w:rsidR="00266268" w:rsidRDefault="00000000">
      <w:pPr>
        <w:pStyle w:val="Heading2"/>
      </w:pPr>
      <w:r>
        <w:t>1.1 Runtime capability boundaries</w:t>
      </w:r>
    </w:p>
    <w:p w14:paraId="043975B4" w14:textId="77777777" w:rsidR="00266268" w:rsidRDefault="00000000">
      <w:pPr>
        <w:spacing w:before="80"/>
      </w:pPr>
      <w:r>
        <w:t>Repository-verifiable consequences:</w:t>
      </w:r>
    </w:p>
    <w:p w14:paraId="2B653429" w14:textId="572D1A2C" w:rsidR="00266268" w:rsidRDefault="00000000">
      <w:pPr>
        <w:pStyle w:val="ListBullet"/>
        <w:spacing w:before="40" w:after="0"/>
      </w:pPr>
      <w:r>
        <w:t>Hand metadata confirms command widths and joint orde</w:t>
      </w:r>
      <w:r w:rsidR="00513AD1">
        <w:rPr>
          <w:rFonts w:eastAsia="SimSun" w:hint="eastAsia"/>
          <w:lang w:eastAsia="zh-CN"/>
        </w:rPr>
        <w:t>r</w:t>
      </w:r>
      <w:r>
        <w:t>: L6 and O6 use six values, while L20 uses sixteen</w:t>
      </w:r>
      <w:r w:rsidR="00513AD1">
        <w:rPr>
          <w:rFonts w:eastAsia="SimSun" w:hint="eastAsia"/>
          <w:lang w:eastAsia="zh-CN"/>
        </w:rPr>
        <w:t xml:space="preserve"> values</w:t>
      </w:r>
      <w:r>
        <w:t>.</w:t>
      </w:r>
    </w:p>
    <w:p w14:paraId="648EE474" w14:textId="77777777" w:rsidR="00266268" w:rsidRDefault="00000000">
      <w:pPr>
        <w:pStyle w:val="ListBullet"/>
        <w:spacing w:before="40" w:after="0"/>
      </w:pPr>
      <w:r>
        <w:t>The touch publisher receives the same force_sensor payload as the force_sensor publisher.</w:t>
      </w:r>
    </w:p>
    <w:p w14:paraId="58DF34FE" w14:textId="77777777" w:rsidR="00AA59DA" w:rsidRDefault="00AA59DA">
      <w:pPr>
        <w:spacing w:after="40"/>
      </w:pPr>
    </w:p>
    <w:p w14:paraId="0600E1F9" w14:textId="77777777" w:rsidR="00AA59DA" w:rsidRDefault="001777F2">
      <w:r>
        <w:rPr>
          <w:rFonts w:eastAsia="Calibri"/>
        </w:rPr>
        <w:t>The delivered user-facing capabilities are:</w:t>
      </w:r>
    </w:p>
    <w:p w14:paraId="6AE9BDEF" w14:textId="77777777" w:rsidR="00AA59DA" w:rsidRDefault="001777F2" w:rsidP="00A72298">
      <w:pPr>
        <w:pStyle w:val="ListBullet"/>
        <w:spacing w:before="40" w:after="0"/>
      </w:pPr>
      <w:r>
        <w:rPr>
          <w:rFonts w:eastAsia="Calibri"/>
        </w:rPr>
        <w:t>single-hand and dual-hand ROS 2 backends;</w:t>
      </w:r>
    </w:p>
    <w:p w14:paraId="242867AC" w14:textId="77777777" w:rsidR="00AA59DA" w:rsidRDefault="001777F2">
      <w:pPr>
        <w:pStyle w:val="ListBullet"/>
        <w:spacing w:before="40" w:after="0"/>
      </w:pPr>
      <w:r>
        <w:rPr>
          <w:rFonts w:eastAsia="Calibri"/>
        </w:rPr>
        <w:t xml:space="preserve">typed </w:t>
      </w:r>
      <w:r>
        <w:rPr>
          <w:rFonts w:ascii="Consolas" w:eastAsia="Consolas" w:hAnsi="Consolas"/>
          <w:color w:val="17365D"/>
          <w:sz w:val="18"/>
        </w:rPr>
        <w:t>sensor_msgs/msg/JointState</w:t>
      </w:r>
      <w:r>
        <w:rPr>
          <w:rFonts w:eastAsia="Calibri"/>
        </w:rPr>
        <w:t xml:space="preserve"> command and state topics;</w:t>
      </w:r>
    </w:p>
    <w:p w14:paraId="3D1DF00D" w14:textId="77777777" w:rsidR="00AA59DA" w:rsidRDefault="001777F2">
      <w:pPr>
        <w:pStyle w:val="Heading1"/>
        <w:pageBreakBefore/>
      </w:pPr>
      <w:r>
        <w:lastRenderedPageBreak/>
        <w:t>2. Software Architecture</w:t>
      </w:r>
    </w:p>
    <w:p w14:paraId="408EEFE6" w14:textId="77777777" w:rsidR="00AA59DA" w:rsidRDefault="001777F2">
      <w:pPr>
        <w:rPr>
          <w:rFonts w:eastAsia="SimSun"/>
          <w:lang w:eastAsia="zh-CN"/>
        </w:rPr>
      </w:pPr>
      <w:r>
        <w:rPr>
          <w:rFonts w:eastAsia="Calibri"/>
        </w:rPr>
        <w:t>The package uses a layered design:</w:t>
      </w:r>
    </w:p>
    <w:p w14:paraId="469627D7" w14:textId="77777777" w:rsidR="00AA59DA" w:rsidRDefault="001777F2">
      <w:pPr>
        <w:pStyle w:val="Heading2"/>
      </w:pPr>
      <w:r>
        <w:t>2.1 Layer responsibilities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78"/>
        <w:gridCol w:w="3660"/>
        <w:gridCol w:w="4222"/>
      </w:tblGrid>
      <w:tr w:rsidR="00AA59DA" w14:paraId="11935B22" w14:textId="77777777">
        <w:trPr>
          <w:tblHeader/>
        </w:trPr>
        <w:tc>
          <w:tcPr>
            <w:tcW w:w="14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426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Layer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B826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Implementation</w:t>
            </w:r>
          </w:p>
        </w:tc>
        <w:tc>
          <w:tcPr>
            <w:tcW w:w="42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42E6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Responsibility</w:t>
            </w:r>
          </w:p>
        </w:tc>
      </w:tr>
      <w:tr w:rsidR="00AA59DA" w14:paraId="43FB2AA5" w14:textId="77777777">
        <w:tc>
          <w:tcPr>
            <w:tcW w:w="14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D834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Model metadata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2D38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hand/model.py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arm/model.py</w:t>
            </w:r>
          </w:p>
        </w:tc>
        <w:tc>
          <w:tcPr>
            <w:tcW w:w="42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6727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Normalizes model names, defines joint order, and lazily resolves external SDK classes.</w:t>
            </w:r>
          </w:p>
        </w:tc>
      </w:tr>
      <w:tr w:rsidR="00AA59DA" w14:paraId="309BE87D" w14:textId="77777777">
        <w:tc>
          <w:tcPr>
            <w:tcW w:w="147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CFDD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Adapter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158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hand/adapter.py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arm/adapter.py</w:t>
            </w:r>
          </w:p>
        </w:tc>
        <w:tc>
          <w:tcPr>
            <w:tcW w:w="422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618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Converts Python SDK objects and sensor records into plain lists/dictionaries and wraps device operations.</w:t>
            </w:r>
          </w:p>
        </w:tc>
      </w:tr>
      <w:tr w:rsidR="00AA59DA" w14:paraId="352F11E4" w14:textId="77777777">
        <w:tc>
          <w:tcPr>
            <w:tcW w:w="14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D8D4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ROS bridge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198E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hand/node.py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arm/node.py</w:t>
            </w:r>
          </w:p>
        </w:tc>
        <w:tc>
          <w:tcPr>
            <w:tcW w:w="42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1C94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Declares parameters, creates topics and timers, translates messages, and owns adapter lifetime.</w:t>
            </w:r>
          </w:p>
        </w:tc>
      </w:tr>
      <w:tr w:rsidR="00AA59DA" w14:paraId="204A6772" w14:textId="77777777">
        <w:tc>
          <w:tcPr>
            <w:tcW w:w="147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242E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GUI ROS facade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D613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gui/ros_client.py</w:t>
            </w:r>
          </w:p>
        </w:tc>
        <w:tc>
          <w:tcPr>
            <w:tcW w:w="422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56D0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Publishes commands and subscribes to selected feedback topics for the active side.</w:t>
            </w:r>
          </w:p>
        </w:tc>
      </w:tr>
    </w:tbl>
    <w:p w14:paraId="616F39E2" w14:textId="77777777" w:rsidR="00AA59DA" w:rsidRDefault="00AA59DA">
      <w:pPr>
        <w:spacing w:after="40"/>
      </w:pPr>
    </w:p>
    <w:p w14:paraId="030C7928" w14:textId="77777777" w:rsidR="00AA59DA" w:rsidRDefault="001777F2">
      <w:pPr>
        <w:pStyle w:val="Heading2"/>
      </w:pPr>
      <w:r>
        <w:t>2.2 Threading and concurrency</w:t>
      </w:r>
    </w:p>
    <w:p w14:paraId="1090B625" w14:textId="77777777" w:rsidR="00AA59DA" w:rsidRDefault="001777F2">
      <w:pPr>
        <w:pStyle w:val="ListBullet"/>
        <w:spacing w:before="40" w:after="0"/>
      </w:pPr>
      <w:r>
        <w:rPr>
          <w:rFonts w:eastAsia="Calibri"/>
        </w:rPr>
        <w:t xml:space="preserve">ROS callbacks and timers run under the default </w:t>
      </w:r>
      <w:r>
        <w:rPr>
          <w:rFonts w:ascii="Consolas" w:eastAsia="Consolas" w:hAnsi="Consolas"/>
          <w:color w:val="17365D"/>
          <w:sz w:val="18"/>
        </w:rPr>
        <w:t>rclpy.spin()</w:t>
      </w:r>
      <w:r>
        <w:rPr>
          <w:rFonts w:eastAsia="Calibri"/>
        </w:rPr>
        <w:t xml:space="preserve"> executor used by each backend.</w:t>
      </w:r>
    </w:p>
    <w:p w14:paraId="1AA86F48" w14:textId="77777777" w:rsidR="00AA59DA" w:rsidRDefault="001777F2">
      <w:pPr>
        <w:pStyle w:val="ListBullet"/>
        <w:spacing w:before="40" w:after="0"/>
      </w:pPr>
      <w:r>
        <w:rPr>
          <w:rFonts w:eastAsia="Calibri"/>
        </w:rPr>
        <w:t xml:space="preserve">The GUI integrates ROS processing into Qt with a 20 ms timer that calls </w:t>
      </w:r>
      <w:r>
        <w:rPr>
          <w:rFonts w:ascii="Consolas" w:eastAsia="Consolas" w:hAnsi="Consolas"/>
          <w:color w:val="17365D"/>
          <w:sz w:val="18"/>
        </w:rPr>
        <w:t>rclpy.spin_once(..., timeout_sec=0.0)</w:t>
      </w:r>
      <w:r>
        <w:rPr>
          <w:rFonts w:eastAsia="Calibri"/>
        </w:rPr>
        <w:t>.</w:t>
      </w:r>
    </w:p>
    <w:p w14:paraId="4AC1CC5C" w14:textId="77777777" w:rsidR="00AA59DA" w:rsidRDefault="001777F2">
      <w:pPr>
        <w:pStyle w:val="Heading1"/>
      </w:pPr>
      <w:r>
        <w:t>3. Repository Structure</w:t>
      </w:r>
    </w:p>
    <w:p w14:paraId="07C9CFE6" w14:textId="77777777" w:rsidR="00266268" w:rsidRDefault="00000000">
      <w:r>
        <w:t>The current local repository layout is summarized below.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266268" w14:paraId="3EF0DCEC" w14:textId="77777777">
        <w:trPr>
          <w:tblHeader/>
        </w:trPr>
        <w:tc>
          <w:tcPr>
            <w:tcW w:w="2700" w:type="dxa"/>
            <w:vAlign w:val="center"/>
          </w:tcPr>
          <w:p w14:paraId="6439624D" w14:textId="77777777" w:rsidR="00266268" w:rsidRDefault="00000000">
            <w:pPr>
              <w:spacing w:after="0"/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w="6660" w:type="dxa"/>
            <w:vAlign w:val="center"/>
          </w:tcPr>
          <w:p w14:paraId="087D0336" w14:textId="77777777" w:rsidR="00266268" w:rsidRDefault="00000000">
            <w:pPr>
              <w:spacing w:after="0"/>
            </w:pPr>
            <w:r>
              <w:rPr>
                <w:b/>
                <w:sz w:val="17"/>
              </w:rPr>
              <w:t>Current contents / purpose</w:t>
            </w:r>
          </w:p>
        </w:tc>
      </w:tr>
      <w:tr w:rsidR="00266268" w14:paraId="57BAC814" w14:textId="77777777">
        <w:tc>
          <w:tcPr>
            <w:tcW w:w="2700" w:type="dxa"/>
            <w:vAlign w:val="center"/>
          </w:tcPr>
          <w:p w14:paraId="39582D51" w14:textId="77777777" w:rsidR="00266268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launch/</w:t>
            </w:r>
          </w:p>
        </w:tc>
        <w:tc>
          <w:tcPr>
            <w:tcW w:w="6660" w:type="dxa"/>
            <w:vAlign w:val="center"/>
          </w:tcPr>
          <w:p w14:paraId="06CF3F44" w14:textId="77777777" w:rsidR="00266268" w:rsidRDefault="00000000">
            <w:pPr>
              <w:spacing w:after="0"/>
            </w:pPr>
            <w:r>
              <w:rPr>
                <w:sz w:val="17"/>
              </w:rPr>
              <w:t>arm.launch.py, dual_hand.launch.py, gui.launch.py, and hand.launch.py.</w:t>
            </w:r>
          </w:p>
        </w:tc>
      </w:tr>
      <w:tr w:rsidR="00266268" w14:paraId="72ECD1EE" w14:textId="77777777">
        <w:tc>
          <w:tcPr>
            <w:tcW w:w="2700" w:type="dxa"/>
            <w:vAlign w:val="center"/>
          </w:tcPr>
          <w:p w14:paraId="339A7FD5" w14:textId="77777777" w:rsidR="00266268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resource/</w:t>
            </w:r>
          </w:p>
        </w:tc>
        <w:tc>
          <w:tcPr>
            <w:tcW w:w="6660" w:type="dxa"/>
            <w:vAlign w:val="center"/>
          </w:tcPr>
          <w:p w14:paraId="4926DCAE" w14:textId="77777777" w:rsidR="00266268" w:rsidRDefault="00000000">
            <w:pPr>
              <w:spacing w:after="0"/>
            </w:pPr>
            <w:r>
              <w:rPr>
                <w:sz w:val="17"/>
              </w:rPr>
              <w:t>ament package resource marker.</w:t>
            </w:r>
          </w:p>
        </w:tc>
      </w:tr>
      <w:tr w:rsidR="00266268" w14:paraId="66C7BD76" w14:textId="77777777">
        <w:tc>
          <w:tcPr>
            <w:tcW w:w="2700" w:type="dxa"/>
            <w:vAlign w:val="center"/>
          </w:tcPr>
          <w:p w14:paraId="023E85AF" w14:textId="77777777" w:rsidR="00266268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src/realhand_ros2/</w:t>
            </w:r>
          </w:p>
        </w:tc>
        <w:tc>
          <w:tcPr>
            <w:tcW w:w="6660" w:type="dxa"/>
            <w:vAlign w:val="center"/>
          </w:tcPr>
          <w:p w14:paraId="339B458B" w14:textId="77777777" w:rsidR="005E234B" w:rsidRDefault="00000000">
            <w:r>
              <w:t>hand/, arm/, gui/, py.typed, and package initializer.</w:t>
            </w:r>
          </w:p>
        </w:tc>
      </w:tr>
      <w:tr w:rsidR="00266268" w14:paraId="0D6E4FA6" w14:textId="77777777">
        <w:tc>
          <w:tcPr>
            <w:tcW w:w="2700" w:type="dxa"/>
            <w:vAlign w:val="center"/>
          </w:tcPr>
          <w:p w14:paraId="17BC5227" w14:textId="77777777" w:rsidR="00266268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test/</w:t>
            </w:r>
          </w:p>
        </w:tc>
        <w:tc>
          <w:tcPr>
            <w:tcW w:w="6660" w:type="dxa"/>
            <w:vAlign w:val="center"/>
          </w:tcPr>
          <w:p w14:paraId="2EA8666E" w14:textId="77777777" w:rsidR="00266268" w:rsidRDefault="00000000">
            <w:pPr>
              <w:spacing w:after="0"/>
            </w:pPr>
            <w:r>
              <w:rPr>
                <w:sz w:val="17"/>
              </w:rPr>
              <w:t>Model metadata and joint-count unit test.</w:t>
            </w:r>
          </w:p>
        </w:tc>
      </w:tr>
      <w:tr w:rsidR="00266268" w14:paraId="3E14100F" w14:textId="77777777">
        <w:tc>
          <w:tcPr>
            <w:tcW w:w="2700" w:type="dxa"/>
            <w:vAlign w:val="center"/>
          </w:tcPr>
          <w:p w14:paraId="5BF243EF" w14:textId="77777777" w:rsidR="00266268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Repository root</w:t>
            </w:r>
          </w:p>
        </w:tc>
        <w:tc>
          <w:tcPr>
            <w:tcW w:w="6660" w:type="dxa"/>
            <w:vAlign w:val="center"/>
          </w:tcPr>
          <w:p w14:paraId="7824FD3D" w14:textId="77777777" w:rsidR="005E234B" w:rsidRDefault="00000000">
            <w:r>
              <w:t>.gitignore, README.md, package.xml, pyproject.toml, run_gui.sh, setup.cfg, and setup.py.</w:t>
            </w:r>
          </w:p>
        </w:tc>
      </w:tr>
    </w:tbl>
    <w:p w14:paraId="22B8F5E1" w14:textId="77777777" w:rsidR="00AA59DA" w:rsidRDefault="00AA59DA">
      <w:pPr>
        <w:spacing w:after="40"/>
      </w:pPr>
    </w:p>
    <w:p w14:paraId="2CBD77D4" w14:textId="77777777" w:rsidR="00AA59DA" w:rsidRDefault="001777F2">
      <w:pPr>
        <w:pStyle w:val="Heading1"/>
      </w:pPr>
      <w:r>
        <w:t>4. Dependencies</w:t>
      </w:r>
    </w:p>
    <w:p w14:paraId="7BAAD79A" w14:textId="77777777" w:rsidR="00AA59DA" w:rsidRDefault="001777F2">
      <w:pPr>
        <w:pStyle w:val="Heading2"/>
      </w:pPr>
      <w:r>
        <w:t>4.1 ROS package dependencies</w:t>
      </w:r>
    </w:p>
    <w:p w14:paraId="641E3C1C" w14:textId="77777777" w:rsidR="00AA59DA" w:rsidRDefault="001777F2">
      <w:r>
        <w:rPr>
          <w:rFonts w:eastAsia="Calibri"/>
        </w:rPr>
        <w:t xml:space="preserve">Declared runtime dependencies in </w:t>
      </w:r>
      <w:r>
        <w:rPr>
          <w:rFonts w:ascii="Consolas" w:eastAsia="Consolas" w:hAnsi="Consolas"/>
          <w:color w:val="17365D"/>
          <w:sz w:val="18"/>
        </w:rPr>
        <w:t>package.xml</w:t>
      </w:r>
      <w:r>
        <w:rPr>
          <w:rFonts w:eastAsia="Calibri"/>
        </w:rPr>
        <w:t xml:space="preserve"> are: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67"/>
        <w:gridCol w:w="7693"/>
      </w:tblGrid>
      <w:tr w:rsidR="00AA59DA" w14:paraId="3E7E0A92" w14:textId="77777777">
        <w:trPr>
          <w:tblHeader/>
        </w:trPr>
        <w:tc>
          <w:tcPr>
            <w:tcW w:w="16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E01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Dependency</w:t>
            </w:r>
          </w:p>
        </w:tc>
        <w:tc>
          <w:tcPr>
            <w:tcW w:w="76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2EC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Use</w:t>
            </w:r>
          </w:p>
        </w:tc>
      </w:tr>
      <w:tr w:rsidR="00AA59DA" w14:paraId="7370FE15" w14:textId="77777777">
        <w:tc>
          <w:tcPr>
            <w:tcW w:w="1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614E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lastRenderedPageBreak/>
              <w:t>rclpy</w:t>
            </w:r>
          </w:p>
        </w:tc>
        <w:tc>
          <w:tcPr>
            <w:tcW w:w="7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98DC8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Nodes, publishers, subscribers, parameters, timers, and spinning.</w:t>
            </w:r>
          </w:p>
        </w:tc>
      </w:tr>
      <w:tr w:rsidR="00AA59DA" w14:paraId="07B178A9" w14:textId="77777777">
        <w:tc>
          <w:tcPr>
            <w:tcW w:w="166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4FF5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sensor_msgs</w:t>
            </w:r>
          </w:p>
        </w:tc>
        <w:tc>
          <w:tcPr>
            <w:tcW w:w="769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4C3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sensor_msgs/msg/JointState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6F4DD35E" w14:textId="77777777">
        <w:tc>
          <w:tcPr>
            <w:tcW w:w="1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9D39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</w:t>
            </w:r>
          </w:p>
        </w:tc>
        <w:tc>
          <w:tcPr>
            <w:tcW w:w="7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6588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  <w:r>
              <w:rPr>
                <w:rFonts w:eastAsia="Calibri"/>
                <w:sz w:val="18"/>
              </w:rPr>
              <w:t xml:space="preserve"> for JSON payloads.</w:t>
            </w:r>
          </w:p>
        </w:tc>
      </w:tr>
      <w:tr w:rsidR="00AA59DA" w14:paraId="483ECD41" w14:textId="77777777">
        <w:tc>
          <w:tcPr>
            <w:tcW w:w="166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A97F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python3-pyqt5</w:t>
            </w:r>
          </w:p>
        </w:tc>
        <w:tc>
          <w:tcPr>
            <w:tcW w:w="769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39C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Desktop GUI.</w:t>
            </w:r>
          </w:p>
        </w:tc>
      </w:tr>
    </w:tbl>
    <w:p w14:paraId="2C550C68" w14:textId="77777777" w:rsidR="00AA59DA" w:rsidRDefault="00AA59DA">
      <w:pPr>
        <w:spacing w:after="40"/>
      </w:pPr>
    </w:p>
    <w:p w14:paraId="55C9CACC" w14:textId="65A0E335" w:rsidR="00AA59DA" w:rsidRDefault="001777F2">
      <w:r>
        <w:rPr>
          <w:rFonts w:eastAsia="Calibri"/>
        </w:rPr>
        <w:t xml:space="preserve">Test dependencies are </w:t>
      </w:r>
      <w:r>
        <w:rPr>
          <w:rFonts w:ascii="Consolas" w:eastAsia="Consolas" w:hAnsi="Consolas"/>
          <w:color w:val="17365D"/>
          <w:sz w:val="18"/>
        </w:rPr>
        <w:t>ament_copyright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18"/>
        </w:rPr>
        <w:t>ament_flake8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18"/>
        </w:rPr>
        <w:t>ament_pep257</w:t>
      </w:r>
      <w:r>
        <w:rPr>
          <w:rFonts w:eastAsia="Calibri"/>
        </w:rPr>
        <w:t xml:space="preserve">, and </w:t>
      </w:r>
      <w:r>
        <w:rPr>
          <w:rFonts w:ascii="Consolas" w:eastAsia="Consolas" w:hAnsi="Consolas"/>
          <w:color w:val="17365D"/>
          <w:sz w:val="18"/>
        </w:rPr>
        <w:t>python3-pytest</w:t>
      </w:r>
      <w:r>
        <w:rPr>
          <w:rFonts w:eastAsia="Calibri"/>
        </w:rPr>
        <w:t xml:space="preserve">. </w:t>
      </w:r>
    </w:p>
    <w:p w14:paraId="3975C5DB" w14:textId="77777777" w:rsidR="00AA59DA" w:rsidRDefault="001777F2">
      <w:pPr>
        <w:pStyle w:val="Heading2"/>
      </w:pPr>
      <w:r>
        <w:t>4.2 Python dependencies</w:t>
      </w:r>
    </w:p>
    <w:p w14:paraId="763442EA" w14:textId="77777777" w:rsidR="00AA59DA" w:rsidRDefault="001777F2">
      <w:r>
        <w:rPr>
          <w:rFonts w:ascii="Consolas" w:eastAsia="Consolas" w:hAnsi="Consolas"/>
          <w:color w:val="17365D"/>
          <w:sz w:val="18"/>
        </w:rPr>
        <w:t>setup.py specifies setuptools, realhand, and PyQt5.</w:t>
      </w:r>
    </w:p>
    <w:p w14:paraId="4DF7FB7A" w14:textId="77777777" w:rsidR="00AA59DA" w:rsidRDefault="001777F2">
      <w:pPr>
        <w:shd w:val="clear" w:color="auto" w:fill="F6F8FA"/>
      </w:pPr>
      <w:r>
        <w:t>Install a compatible RealHand Python SDK into the same Python environment used by ROS 2.</w:t>
      </w:r>
    </w:p>
    <w:p w14:paraId="23663B1B" w14:textId="77777777" w:rsidR="00AA59DA" w:rsidRDefault="001777F2">
      <w:pPr>
        <w:pStyle w:val="Heading1"/>
      </w:pPr>
      <w:r>
        <w:t>5. Installation</w:t>
      </w:r>
    </w:p>
    <w:p w14:paraId="23F642F7" w14:textId="77777777" w:rsidR="00AA59DA" w:rsidRDefault="001777F2">
      <w:pPr>
        <w:pStyle w:val="Heading2"/>
      </w:pPr>
      <w:r>
        <w:t>5.1 Manual installation</w:t>
      </w:r>
    </w:p>
    <w:p w14:paraId="2DAE3982" w14:textId="77777777" w:rsidR="00D56223" w:rsidRDefault="00D56223">
      <w:pPr>
        <w:pStyle w:val="CodeBlock"/>
        <w:shd w:val="clear" w:color="auto" w:fill="F6F8FA"/>
        <w:rPr>
          <w:rFonts w:eastAsia="SimSun"/>
          <w:lang w:eastAsia="zh-CN"/>
        </w:rPr>
      </w:pPr>
      <w:r w:rsidRPr="00D56223">
        <w:rPr>
          <w:rFonts w:eastAsia="SimSun"/>
          <w:lang w:eastAsia="zh-CN"/>
        </w:rPr>
        <w:t xml:space="preserve">sudo apt update </w:t>
      </w:r>
    </w:p>
    <w:p w14:paraId="0718F117" w14:textId="77777777" w:rsidR="00D56223" w:rsidRDefault="00D56223">
      <w:pPr>
        <w:pStyle w:val="CodeBlock"/>
        <w:shd w:val="clear" w:color="auto" w:fill="F6F8FA"/>
        <w:rPr>
          <w:rFonts w:eastAsia="SimSun"/>
          <w:lang w:eastAsia="zh-CN"/>
        </w:rPr>
      </w:pPr>
      <w:r w:rsidRPr="00D56223">
        <w:rPr>
          <w:rFonts w:eastAsia="SimSun"/>
          <w:lang w:eastAsia="zh-CN"/>
        </w:rPr>
        <w:t>sudo apt install -y \</w:t>
      </w:r>
    </w:p>
    <w:p w14:paraId="239CA970" w14:textId="77777777" w:rsidR="00D56223" w:rsidRDefault="00D56223">
      <w:pPr>
        <w:pStyle w:val="CodeBlock"/>
        <w:shd w:val="clear" w:color="auto" w:fill="F6F8FA"/>
        <w:rPr>
          <w:rFonts w:eastAsia="SimSun"/>
          <w:lang w:eastAsia="zh-CN"/>
        </w:rPr>
      </w:pPr>
      <w:r w:rsidRPr="00D56223">
        <w:rPr>
          <w:rFonts w:eastAsia="SimSun"/>
          <w:lang w:eastAsia="zh-CN"/>
        </w:rPr>
        <w:t xml:space="preserve"> git \</w:t>
      </w:r>
    </w:p>
    <w:p w14:paraId="0D32E032" w14:textId="77777777" w:rsidR="00D56223" w:rsidRDefault="00D56223">
      <w:pPr>
        <w:pStyle w:val="CodeBlock"/>
        <w:shd w:val="clear" w:color="auto" w:fill="F6F8FA"/>
        <w:rPr>
          <w:rFonts w:eastAsia="SimSun"/>
          <w:lang w:eastAsia="zh-CN"/>
        </w:rPr>
      </w:pPr>
      <w:r w:rsidRPr="00D56223">
        <w:rPr>
          <w:rFonts w:eastAsia="SimSun"/>
          <w:lang w:eastAsia="zh-CN"/>
        </w:rPr>
        <w:t xml:space="preserve"> iproute2 \</w:t>
      </w:r>
    </w:p>
    <w:p w14:paraId="0096C9C6" w14:textId="77777777" w:rsidR="00D56223" w:rsidRDefault="00D56223">
      <w:pPr>
        <w:pStyle w:val="CodeBlock"/>
        <w:shd w:val="clear" w:color="auto" w:fill="F6F8FA"/>
        <w:rPr>
          <w:rFonts w:eastAsia="SimSun"/>
          <w:lang w:eastAsia="zh-CN"/>
        </w:rPr>
      </w:pPr>
      <w:r w:rsidRPr="00D56223">
        <w:rPr>
          <w:rFonts w:eastAsia="SimSun"/>
          <w:lang w:eastAsia="zh-CN"/>
        </w:rPr>
        <w:t xml:space="preserve"> can-utils \</w:t>
      </w:r>
    </w:p>
    <w:p w14:paraId="05802325" w14:textId="77777777" w:rsidR="00D56223" w:rsidRDefault="00D56223">
      <w:pPr>
        <w:pStyle w:val="CodeBlock"/>
        <w:shd w:val="clear" w:color="auto" w:fill="F6F8FA"/>
        <w:rPr>
          <w:rFonts w:eastAsia="SimSun"/>
          <w:lang w:eastAsia="zh-CN"/>
        </w:rPr>
      </w:pPr>
      <w:r w:rsidRPr="00D56223">
        <w:rPr>
          <w:rFonts w:eastAsia="SimSun"/>
          <w:lang w:eastAsia="zh-CN"/>
        </w:rPr>
        <w:t xml:space="preserve"> python3-pip \</w:t>
      </w:r>
    </w:p>
    <w:p w14:paraId="2EFF93E7" w14:textId="77777777" w:rsidR="00D56223" w:rsidRDefault="00D56223">
      <w:pPr>
        <w:pStyle w:val="CodeBlock"/>
        <w:shd w:val="clear" w:color="auto" w:fill="F6F8FA"/>
        <w:rPr>
          <w:rFonts w:eastAsia="SimSun"/>
          <w:lang w:eastAsia="zh-CN"/>
        </w:rPr>
      </w:pPr>
      <w:r w:rsidRPr="00D56223">
        <w:rPr>
          <w:rFonts w:eastAsia="SimSun"/>
          <w:lang w:eastAsia="zh-CN"/>
        </w:rPr>
        <w:t xml:space="preserve"> python3-colcon-common-extensions \</w:t>
      </w:r>
    </w:p>
    <w:p w14:paraId="1B5021E8" w14:textId="1FD0F97B" w:rsidR="00D56223" w:rsidRPr="00D56223" w:rsidRDefault="00D56223">
      <w:pPr>
        <w:pStyle w:val="CodeBlock"/>
        <w:shd w:val="clear" w:color="auto" w:fill="F6F8FA"/>
        <w:rPr>
          <w:rFonts w:eastAsia="SimSun"/>
          <w:lang w:eastAsia="zh-CN"/>
        </w:rPr>
      </w:pPr>
      <w:r w:rsidRPr="00D56223">
        <w:rPr>
          <w:rFonts w:eastAsia="SimSun"/>
          <w:lang w:eastAsia="zh-CN"/>
        </w:rPr>
        <w:t xml:space="preserve"> python3-pyqt5</w:t>
      </w:r>
    </w:p>
    <w:p w14:paraId="2BABF304" w14:textId="77777777" w:rsidR="00AA59DA" w:rsidRDefault="001777F2">
      <w:r>
        <w:t>Source ROS 2 and install a compatible RealHand Python SDK into the same Python environment used by ROS 2.</w:t>
      </w:r>
    </w:p>
    <w:p w14:paraId="7E96A2FC" w14:textId="77777777" w:rsidR="00AA59DA" w:rsidRDefault="001777F2">
      <w:pPr>
        <w:pStyle w:val="Heading1"/>
      </w:pPr>
      <w:r>
        <w:t>6. Workspace Setup</w:t>
      </w:r>
    </w:p>
    <w:p w14:paraId="73F7A923" w14:textId="77777777" w:rsidR="00AA59DA" w:rsidRDefault="001777F2">
      <w:r>
        <w:rPr>
          <w:rFonts w:eastAsia="Calibri"/>
        </w:rPr>
        <w:t>Use a conventional ROS 2 workspace layout:</w:t>
      </w:r>
    </w:p>
    <w:p w14:paraId="7F208CD6" w14:textId="14BD07DB" w:rsidR="00AA59DA" w:rsidRDefault="001777F2">
      <w:pPr>
        <w:pStyle w:val="CodeBlock"/>
        <w:shd w:val="clear" w:color="auto" w:fill="F6F8FA"/>
      </w:pPr>
      <w:r>
        <w:rPr>
          <w:rFonts w:eastAsia="Consolas"/>
        </w:rPr>
        <w:t>mkdir -p ~/realhand_ros2_ws/src</w:t>
      </w:r>
      <w:r>
        <w:rPr>
          <w:rFonts w:eastAsia="Consolas"/>
        </w:rPr>
        <w:br/>
        <w:t>cd ~/realhand_ros2_ws/src</w:t>
      </w:r>
      <w:r>
        <w:rPr>
          <w:rFonts w:eastAsia="Consolas"/>
        </w:rPr>
        <w:br/>
      </w:r>
      <w:r w:rsidR="00E645C5" w:rsidRPr="00E645C5">
        <w:rPr>
          <w:rFonts w:eastAsia="Consolas"/>
        </w:rPr>
        <w:t>git clone https://github.com/RealHand-Robotics/realhand-ros2-sdk realhand-ros2-sdk</w:t>
      </w:r>
      <w:r>
        <w:rPr>
          <w:rFonts w:eastAsia="Consolas"/>
        </w:rPr>
        <w:br/>
        <w:t>cd ..</w:t>
      </w:r>
    </w:p>
    <w:p w14:paraId="1EC7E7F4" w14:textId="77777777" w:rsidR="00AA59DA" w:rsidRDefault="001777F2">
      <w:r>
        <w:rPr>
          <w:rFonts w:eastAsia="Calibri"/>
        </w:rPr>
        <w:t xml:space="preserve">If working from an existing local checkout, copy only source-controlled content. Do not carry old </w:t>
      </w:r>
      <w:r>
        <w:rPr>
          <w:rFonts w:ascii="Consolas" w:eastAsia="Consolas" w:hAnsi="Consolas"/>
          <w:color w:val="17365D"/>
          <w:sz w:val="18"/>
        </w:rPr>
        <w:t>build/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18"/>
        </w:rPr>
        <w:t>install/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18"/>
        </w:rPr>
        <w:t>log/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18"/>
        </w:rPr>
        <w:t>.pytest_cache/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18"/>
        </w:rPr>
        <w:t>__pycache__/</w:t>
      </w:r>
      <w:r>
        <w:rPr>
          <w:rFonts w:eastAsia="Calibri"/>
        </w:rPr>
        <w:t xml:space="preserve">, or </w:t>
      </w:r>
      <w:r>
        <w:rPr>
          <w:rFonts w:ascii="Consolas" w:eastAsia="Consolas" w:hAnsi="Consolas"/>
          <w:color w:val="17365D"/>
          <w:sz w:val="18"/>
        </w:rPr>
        <w:t>*.egg-info/</w:t>
      </w:r>
      <w:r>
        <w:rPr>
          <w:rFonts w:eastAsia="Calibri"/>
        </w:rPr>
        <w:t xml:space="preserve"> artifacts into the new workspace.</w:t>
      </w:r>
    </w:p>
    <w:p w14:paraId="761A3901" w14:textId="77777777" w:rsidR="00AA59DA" w:rsidRDefault="001777F2">
      <w:r>
        <w:rPr>
          <w:rFonts w:eastAsia="Calibri"/>
        </w:rPr>
        <w:t>Every new terminal must source the ROS distribution and, after building, the workspace overlay:</w:t>
      </w:r>
    </w:p>
    <w:p w14:paraId="6709D27F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source /opt/ros/humble/setup.bash</w:t>
      </w:r>
      <w:r>
        <w:rPr>
          <w:rFonts w:eastAsia="Consolas"/>
        </w:rPr>
        <w:br/>
        <w:t>source ~/realhand_ros2_ws/install/setup.bash</w:t>
      </w:r>
    </w:p>
    <w:p w14:paraId="7EDD4B24" w14:textId="77777777" w:rsidR="00AA59DA" w:rsidRDefault="001777F2">
      <w:r>
        <w:rPr>
          <w:rFonts w:eastAsia="Calibri"/>
        </w:rPr>
        <w:t>Optional shell convenience:</w:t>
      </w:r>
    </w:p>
    <w:p w14:paraId="0A98B1B2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lastRenderedPageBreak/>
        <w:t>echo 'source /opt/ros/humble/setup.bash' &gt;&gt; ~/.bashrc</w:t>
      </w:r>
      <w:r>
        <w:rPr>
          <w:rFonts w:eastAsia="Consolas"/>
        </w:rPr>
        <w:br/>
        <w:t>echo 'source ~/realhand_ros2_ws/install/setup.bash' &gt;&gt; ~/.bashrc</w:t>
      </w:r>
    </w:p>
    <w:p w14:paraId="1EE5B8D5" w14:textId="77777777" w:rsidR="00AA59DA" w:rsidRDefault="001777F2">
      <w:pPr>
        <w:pStyle w:val="Heading1"/>
      </w:pPr>
      <w:r>
        <w:t>7. Build Instructions</w:t>
      </w:r>
    </w:p>
    <w:p w14:paraId="6DF07B93" w14:textId="77777777" w:rsidR="00AA59DA" w:rsidRDefault="001777F2">
      <w:r>
        <w:rPr>
          <w:rFonts w:eastAsia="Calibri"/>
        </w:rPr>
        <w:t>From the workspace root:</w:t>
      </w:r>
    </w:p>
    <w:p w14:paraId="3DC19915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source /opt/ros/humble/setup.bash</w:t>
      </w:r>
      <w:r>
        <w:rPr>
          <w:rFonts w:eastAsia="Consolas"/>
        </w:rPr>
        <w:br/>
        <w:t>cd ~/realhand_ros2_ws</w:t>
      </w:r>
      <w:r>
        <w:rPr>
          <w:rFonts w:eastAsia="Consolas"/>
        </w:rPr>
        <w:br/>
        <w:t>colcon build --symlink-install --packages-select realhand_ros2</w:t>
      </w:r>
      <w:r>
        <w:rPr>
          <w:rFonts w:eastAsia="Consolas"/>
        </w:rPr>
        <w:br/>
        <w:t>source install/setup.bash</w:t>
      </w:r>
    </w:p>
    <w:p w14:paraId="471A9D02" w14:textId="77777777" w:rsidR="00AA59DA" w:rsidRDefault="001777F2">
      <w:r>
        <w:rPr>
          <w:rFonts w:eastAsia="Calibri"/>
        </w:rPr>
        <w:t>Validate the installation:</w:t>
      </w:r>
    </w:p>
    <w:p w14:paraId="63064285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ros2 pkg prefix realhand_ros2</w:t>
      </w:r>
      <w:r>
        <w:rPr>
          <w:rFonts w:eastAsia="Consolas"/>
        </w:rPr>
        <w:br/>
        <w:t>ros2 pkg executables realhand_ros2</w:t>
      </w:r>
    </w:p>
    <w:p w14:paraId="0232DEA2" w14:textId="77777777" w:rsidR="00AA59DA" w:rsidRDefault="001777F2">
      <w:r>
        <w:rPr>
          <w:rFonts w:eastAsia="Calibri"/>
        </w:rPr>
        <w:t>setup.py defines these executable names:</w:t>
      </w:r>
    </w:p>
    <w:p w14:paraId="7493990E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realhand_ros2 realhand_arm_node</w:t>
      </w:r>
      <w:r>
        <w:rPr>
          <w:rFonts w:eastAsia="Consolas"/>
        </w:rPr>
        <w:br/>
        <w:t>realhand_ros2 realhand_gui</w:t>
      </w:r>
      <w:r>
        <w:rPr>
          <w:rFonts w:eastAsia="Consolas"/>
        </w:rPr>
        <w:br/>
        <w:t>realhand_ros2 realhand_hand_node</w:t>
      </w:r>
    </w:p>
    <w:p w14:paraId="5D63B4BC" w14:textId="77777777" w:rsidR="00AA59DA" w:rsidRDefault="001777F2">
      <w:pPr>
        <w:pStyle w:val="Heading2"/>
      </w:pPr>
      <w:r>
        <w:t>7.1 Run package tests</w:t>
      </w:r>
    </w:p>
    <w:p w14:paraId="55196A6F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cd ~/realhand_ros2_ws</w:t>
      </w:r>
      <w:r>
        <w:rPr>
          <w:rFonts w:eastAsia="Consolas"/>
        </w:rPr>
        <w:br/>
        <w:t>colcon test --packages-select realhand_ros2</w:t>
      </w:r>
      <w:r>
        <w:rPr>
          <w:rFonts w:eastAsia="Consolas"/>
        </w:rPr>
        <w:br/>
        <w:t>colcon test-result --verbose</w:t>
      </w:r>
    </w:p>
    <w:p w14:paraId="4B1511DE" w14:textId="77777777" w:rsidR="00AA59DA" w:rsidRDefault="001777F2">
      <w:r>
        <w:rPr>
          <w:rFonts w:eastAsia="Calibri"/>
        </w:rPr>
        <w:t>The repository's only direct unit test verifies hand and arm model joint counts. Hardware communication, topic behavior, launch startup, and GUI operation are not covered by the included automated test.</w:t>
      </w:r>
    </w:p>
    <w:p w14:paraId="025B60EC" w14:textId="77777777" w:rsidR="00AA59DA" w:rsidRDefault="001777F2">
      <w:pPr>
        <w:pStyle w:val="Heading2"/>
      </w:pPr>
      <w:r>
        <w:t>7.2 Clean rebuild</w:t>
      </w:r>
    </w:p>
    <w:p w14:paraId="06A1E719" w14:textId="77777777" w:rsidR="00AA59DA" w:rsidRDefault="001777F2">
      <w:r>
        <w:rPr>
          <w:rFonts w:eastAsia="Calibri"/>
        </w:rPr>
        <w:t>When stale generated metadata or an old copied checkout causes discovery problems, remove only the generated workspace directories from the workspace root, then rebuild:</w:t>
      </w:r>
    </w:p>
    <w:p w14:paraId="0C2B67C1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cd ~/realhand_ros2_ws</w:t>
      </w:r>
      <w:r>
        <w:rPr>
          <w:rFonts w:eastAsia="Consolas"/>
        </w:rPr>
        <w:br/>
        <w:t>rm -rf build install log</w:t>
      </w:r>
      <w:r>
        <w:rPr>
          <w:rFonts w:eastAsia="Consolas"/>
        </w:rPr>
        <w:br/>
        <w:t>source /opt/ros/humble/setup.bash</w:t>
      </w:r>
      <w:r>
        <w:rPr>
          <w:rFonts w:eastAsia="Consolas"/>
        </w:rPr>
        <w:br/>
        <w:t>colcon build --symlink-install --packages-select realhand_ros2</w:t>
      </w:r>
      <w:r>
        <w:rPr>
          <w:rFonts w:eastAsia="Consolas"/>
        </w:rPr>
        <w:br/>
        <w:t>source install/setup.bash</w:t>
      </w:r>
    </w:p>
    <w:p w14:paraId="78380E06" w14:textId="77777777" w:rsidR="00AA59DA" w:rsidRDefault="001777F2">
      <w:pPr>
        <w:pStyle w:val="Heading1"/>
      </w:pPr>
      <w:r>
        <w:t>8. Running the SDK</w:t>
      </w:r>
    </w:p>
    <w:p w14:paraId="197EF299" w14:textId="77777777" w:rsidR="00AA59DA" w:rsidRDefault="001777F2">
      <w:pPr>
        <w:pStyle w:val="Heading2"/>
      </w:pPr>
      <w:r>
        <w:t>8.1 Prepare SocketCAN</w:t>
      </w:r>
    </w:p>
    <w:p w14:paraId="362D9240" w14:textId="77777777" w:rsidR="00AA59DA" w:rsidRDefault="001777F2">
      <w:r>
        <w:rPr>
          <w:rFonts w:eastAsia="Calibri"/>
        </w:rPr>
        <w:t>HandNode defaults to can0/socketcan. The A7lite arm model also defaults to can0/socketcan. Backend nodes pass the selected interface values to adapter constructors and do not execute ip link configuration commands.</w:t>
      </w:r>
    </w:p>
    <w:p w14:paraId="0D5083B6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sudo ip link set can0 down</w:t>
      </w:r>
      <w:r>
        <w:rPr>
          <w:rFonts w:eastAsia="Consolas"/>
        </w:rPr>
        <w:br/>
        <w:t>sudo ip link set can0 type can bitrate 1000000</w:t>
      </w:r>
      <w:r>
        <w:rPr>
          <w:rFonts w:eastAsia="Consolas"/>
        </w:rPr>
        <w:br/>
        <w:t>sudo ip link set can0 up</w:t>
      </w:r>
      <w:r>
        <w:rPr>
          <w:rFonts w:eastAsia="Consolas"/>
        </w:rPr>
        <w:br/>
        <w:t>ip -details link show can0</w:t>
      </w:r>
    </w:p>
    <w:p w14:paraId="64D98427" w14:textId="77777777" w:rsidR="00AA59DA" w:rsidRDefault="001777F2">
      <w:r>
        <w:rPr>
          <w:rFonts w:eastAsia="Calibri"/>
        </w:rPr>
        <w:t>Useful diagnostics:</w:t>
      </w:r>
    </w:p>
    <w:p w14:paraId="07AFBE5D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ip link show</w:t>
      </w:r>
      <w:r>
        <w:rPr>
          <w:rFonts w:eastAsia="Consolas"/>
        </w:rPr>
        <w:br/>
        <w:t>candump can0</w:t>
      </w:r>
    </w:p>
    <w:p w14:paraId="7C26A25D" w14:textId="77777777" w:rsidR="00AA59DA" w:rsidRDefault="001777F2">
      <w:pPr>
        <w:pStyle w:val="Heading2"/>
      </w:pPr>
      <w:r>
        <w:lastRenderedPageBreak/>
        <w:t>8.2 Start a hand backend</w:t>
      </w:r>
    </w:p>
    <w:p w14:paraId="712FCCE8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source /opt/ros/humble/setup.bash</w:t>
      </w:r>
      <w:r>
        <w:rPr>
          <w:rFonts w:eastAsia="Consolas"/>
        </w:rPr>
        <w:br/>
        <w:t>source ~/realhand_ros2_ws/install/setup.bash</w:t>
      </w:r>
      <w:r>
        <w:rPr>
          <w:rFonts w:eastAsia="Consolas"/>
        </w:rPr>
        <w:br/>
        <w:t>ros2 launch realhand_ros2 hand.launch.py \</w:t>
      </w:r>
      <w:r>
        <w:rPr>
          <w:rFonts w:eastAsia="Consolas"/>
        </w:rPr>
        <w:br/>
        <w:t xml:space="preserve">  model:=L6 side:=left interface_name:=can0</w:t>
      </w:r>
    </w:p>
    <w:p w14:paraId="51D4DBB0" w14:textId="77777777" w:rsidR="00AA59DA" w:rsidRDefault="001777F2">
      <w:pPr>
        <w:pStyle w:val="Heading2"/>
      </w:pPr>
      <w:r>
        <w:t>8.3 Start two hands</w:t>
      </w:r>
    </w:p>
    <w:p w14:paraId="6DFCCF11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ros2 launch realhand_ros2 dual_hand.launch.py \</w:t>
      </w:r>
      <w:r>
        <w:rPr>
          <w:rFonts w:eastAsia="Consolas"/>
        </w:rPr>
        <w:br/>
        <w:t xml:space="preserve">  model:=L6 left_interface:=can0 right_interface:=can1</w:t>
      </w:r>
    </w:p>
    <w:p w14:paraId="16A0C11B" w14:textId="77777777" w:rsidR="00AA59DA" w:rsidRDefault="001777F2">
      <w:r>
        <w:rPr>
          <w:rFonts w:eastAsia="Calibri"/>
        </w:rPr>
        <w:t xml:space="preserve">This launches two </w:t>
      </w:r>
      <w:r>
        <w:rPr>
          <w:rFonts w:ascii="Consolas" w:eastAsia="Consolas" w:hAnsi="Consolas"/>
          <w:color w:val="17365D"/>
          <w:sz w:val="18"/>
        </w:rPr>
        <w:t>realhand_hand_node</w:t>
      </w:r>
      <w:r>
        <w:rPr>
          <w:rFonts w:eastAsia="Calibri"/>
        </w:rPr>
        <w:t xml:space="preserve"> processes named </w:t>
      </w:r>
      <w:r>
        <w:rPr>
          <w:rFonts w:ascii="Consolas" w:eastAsia="Consolas" w:hAnsi="Consolas"/>
          <w:color w:val="17365D"/>
          <w:sz w:val="18"/>
        </w:rPr>
        <w:t>realhand_left_hand_node</w:t>
      </w:r>
      <w:r>
        <w:rPr>
          <w:rFonts w:eastAsia="Calibri"/>
        </w:rPr>
        <w:t xml:space="preserve"> and </w:t>
      </w:r>
      <w:r>
        <w:rPr>
          <w:rFonts w:ascii="Consolas" w:eastAsia="Consolas" w:hAnsi="Consolas"/>
          <w:color w:val="17365D"/>
          <w:sz w:val="18"/>
        </w:rPr>
        <w:t>realhand_right_hand_node</w:t>
      </w:r>
      <w:r>
        <w:rPr>
          <w:rFonts w:eastAsia="Calibri"/>
        </w:rPr>
        <w:t>. Both use the same model argument but different side and interface values.</w:t>
      </w:r>
    </w:p>
    <w:p w14:paraId="301CDB16" w14:textId="77777777" w:rsidR="00AA59DA" w:rsidRDefault="00AA59DA"/>
    <w:p w14:paraId="5E0DB042" w14:textId="77777777" w:rsidR="00AA59DA" w:rsidRDefault="001777F2">
      <w:pPr>
        <w:pStyle w:val="Heading2"/>
      </w:pPr>
      <w:r>
        <w:t>8.4 Start the GUI</w:t>
      </w:r>
    </w:p>
    <w:p w14:paraId="4E2FC8F0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ros2 launch realhand_ros2 gui.launch.py</w:t>
      </w:r>
    </w:p>
    <w:p w14:paraId="56135215" w14:textId="77777777" w:rsidR="00AA59DA" w:rsidRDefault="001777F2">
      <w:r>
        <w:rPr>
          <w:rFonts w:ascii="Consolas" w:eastAsia="Consolas" w:hAnsi="Consolas"/>
          <w:color w:val="17365D"/>
          <w:sz w:val="18"/>
        </w:rPr>
        <w:t>run_gui.sh</w:t>
      </w:r>
      <w:r>
        <w:rPr>
          <w:rFonts w:eastAsia="Calibri"/>
        </w:rPr>
        <w:t xml:space="preserve"> verifies </w:t>
      </w:r>
      <w:r>
        <w:rPr>
          <w:rFonts w:ascii="Consolas" w:eastAsia="Consolas" w:hAnsi="Consolas"/>
          <w:color w:val="17365D"/>
          <w:sz w:val="18"/>
        </w:rPr>
        <w:t>/opt/ros/$ROS_DISTRO/setup.bash</w:t>
      </w:r>
      <w:r>
        <w:rPr>
          <w:rFonts w:eastAsia="Calibri"/>
        </w:rPr>
        <w:t xml:space="preserve"> and the repository-local </w:t>
      </w:r>
      <w:r>
        <w:rPr>
          <w:rFonts w:ascii="Consolas" w:eastAsia="Consolas" w:hAnsi="Consolas"/>
          <w:color w:val="17365D"/>
          <w:sz w:val="18"/>
        </w:rPr>
        <w:t>install/setup.bash</w:t>
      </w:r>
      <w:r>
        <w:rPr>
          <w:rFonts w:eastAsia="Calibri"/>
        </w:rPr>
        <w:t>, sources both, and executes the GUI launch file. It defaults to Humble.</w:t>
      </w:r>
    </w:p>
    <w:p w14:paraId="3E40D8E7" w14:textId="77777777" w:rsidR="00AA59DA" w:rsidRDefault="001777F2">
      <w:r>
        <w:rPr>
          <w:rFonts w:eastAsia="Calibri"/>
        </w:rPr>
        <w:t>The GUI is initially a ROS client. Use Start Backend on the applicable tab to launch a matching GUI-owned backend, or run the backend separately before opening the GUI. Stop Backend stops the GUI-owned backend process.</w:t>
      </w:r>
    </w:p>
    <w:p w14:paraId="58CDF7A0" w14:textId="77777777" w:rsidR="00AA59DA" w:rsidRDefault="001777F2">
      <w:pPr>
        <w:pStyle w:val="Heading2"/>
      </w:pPr>
      <w:r>
        <w:t>8.5 Confirm the ROS graph</w:t>
      </w:r>
    </w:p>
    <w:p w14:paraId="70A18991" w14:textId="77777777" w:rsidR="001B1DDD" w:rsidRDefault="001777F2" w:rsidP="001B1DDD">
      <w:pPr>
        <w:pStyle w:val="CodeBlock"/>
        <w:shd w:val="clear" w:color="auto" w:fill="F6F8FA"/>
        <w:rPr>
          <w:rFonts w:eastAsia="Consolas"/>
        </w:rPr>
      </w:pPr>
      <w:r>
        <w:rPr>
          <w:rFonts w:eastAsia="Consolas"/>
        </w:rPr>
        <w:t>ros2 node list</w:t>
      </w:r>
      <w:r>
        <w:rPr>
          <w:rFonts w:eastAsia="Consolas"/>
        </w:rPr>
        <w:br/>
        <w:t>ros2 topic list | grep realhand</w:t>
      </w:r>
      <w:r>
        <w:rPr>
          <w:rFonts w:eastAsia="Consolas"/>
        </w:rPr>
        <w:br/>
        <w:t>ros2 node info /realhand_hand_node</w:t>
      </w:r>
    </w:p>
    <w:p w14:paraId="002774B8" w14:textId="77777777" w:rsidR="00AA59DA" w:rsidRDefault="001777F2">
      <w:pPr>
        <w:pStyle w:val="Heading1"/>
      </w:pPr>
      <w:r>
        <w:t>9. Launch Files</w:t>
      </w:r>
    </w:p>
    <w:p w14:paraId="04B55FD5" w14:textId="77777777" w:rsidR="00AA59DA" w:rsidRDefault="001777F2">
      <w:pPr>
        <w:pStyle w:val="Heading2"/>
      </w:pPr>
      <w:r>
        <w:t>9.1 hand.launch.py</w:t>
      </w:r>
    </w:p>
    <w:p w14:paraId="3D2A2F92" w14:textId="77777777" w:rsidR="00AA59DA" w:rsidRDefault="001777F2">
      <w:r>
        <w:rPr>
          <w:rFonts w:eastAsia="Calibri"/>
        </w:rPr>
        <w:t xml:space="preserve">Launches one </w:t>
      </w:r>
      <w:r>
        <w:rPr>
          <w:rFonts w:ascii="Consolas" w:eastAsia="Consolas" w:hAnsi="Consolas"/>
          <w:color w:val="17365D"/>
          <w:sz w:val="18"/>
        </w:rPr>
        <w:t>realhand_hand_node</w:t>
      </w:r>
      <w:r>
        <w:rPr>
          <w:rFonts w:eastAsia="Calibri"/>
        </w:rPr>
        <w:t xml:space="preserve"> named </w:t>
      </w:r>
      <w:r>
        <w:rPr>
          <w:rFonts w:ascii="Consolas" w:eastAsia="Consolas" w:hAnsi="Consolas"/>
          <w:color w:val="17365D"/>
          <w:sz w:val="18"/>
        </w:rPr>
        <w:t>realhand_hand_node</w:t>
      </w:r>
      <w:r>
        <w:rPr>
          <w:rFonts w:eastAsia="Calibri"/>
        </w:rPr>
        <w:t xml:space="preserve"> with console output.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1080"/>
        <w:gridCol w:w="4392"/>
      </w:tblGrid>
      <w:tr w:rsidR="00AA59DA" w14:paraId="0E02B630" w14:textId="77777777">
        <w:trPr>
          <w:cantSplit/>
          <w:tblHeader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B6F0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Argument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E00A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Default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CB15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Required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AA3C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Meaning</w:t>
            </w:r>
          </w:p>
        </w:tc>
      </w:tr>
      <w:tr w:rsidR="00AA59DA" w14:paraId="4E937843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029E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model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1D33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L6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F109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4D95C" w14:textId="77777777" w:rsidR="00AA59DA" w:rsidRDefault="001777F2">
            <w:pPr>
              <w:spacing w:after="0" w:line="240" w:lineRule="auto"/>
            </w:pPr>
            <w:r>
              <w:rPr>
                <w:sz w:val="18"/>
              </w:rPr>
              <w:t>Model value passed to HandNode.</w:t>
            </w:r>
          </w:p>
        </w:tc>
      </w:tr>
      <w:tr w:rsidR="00AA59DA" w14:paraId="28BD7F09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7404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side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707A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left</w:t>
            </w:r>
          </w:p>
        </w:tc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ECE8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7267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Topic and SDK side selector: </w:t>
            </w:r>
            <w:r>
              <w:rPr>
                <w:rFonts w:ascii="Consolas" w:eastAsia="Consolas" w:hAnsi="Consolas"/>
                <w:color w:val="17365D"/>
                <w:sz w:val="18"/>
              </w:rPr>
              <w:t>left</w:t>
            </w:r>
            <w:r>
              <w:rPr>
                <w:rFonts w:eastAsia="Calibri"/>
                <w:sz w:val="18"/>
              </w:rPr>
              <w:t xml:space="preserve"> or </w:t>
            </w:r>
            <w:r>
              <w:rPr>
                <w:rFonts w:ascii="Consolas" w:eastAsia="Consolas" w:hAnsi="Consolas"/>
                <w:color w:val="17365D"/>
                <w:sz w:val="18"/>
              </w:rPr>
              <w:t>right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5F0F3751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36CB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interface_name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B7E7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can0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EE90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D564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CAN interface passed to the external SDK.</w:t>
            </w:r>
          </w:p>
        </w:tc>
      </w:tr>
      <w:tr w:rsidR="00AA59DA" w14:paraId="05FC21A1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FE08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interface_type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706C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socketcan</w:t>
            </w:r>
          </w:p>
        </w:tc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87D9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548A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External SDK interface type.</w:t>
            </w:r>
          </w:p>
        </w:tc>
      </w:tr>
    </w:tbl>
    <w:p w14:paraId="34A2DBC1" w14:textId="77777777" w:rsidR="00AA59DA" w:rsidRDefault="00AA59DA">
      <w:pPr>
        <w:spacing w:after="40"/>
      </w:pPr>
    </w:p>
    <w:p w14:paraId="66D552C7" w14:textId="77777777" w:rsidR="00AA59DA" w:rsidRDefault="001777F2">
      <w:pPr>
        <w:pStyle w:val="Heading2"/>
      </w:pPr>
      <w:r>
        <w:t>9.2 dual_hand.launch.py</w:t>
      </w:r>
    </w:p>
    <w:p w14:paraId="20D58A11" w14:textId="77777777" w:rsidR="00AA59DA" w:rsidRDefault="001777F2">
      <w:r>
        <w:rPr>
          <w:rFonts w:eastAsia="Calibri"/>
        </w:rPr>
        <w:t>Launches two hand backends. Both use model and interface_type from common arguments.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1080"/>
        <w:gridCol w:w="4392"/>
      </w:tblGrid>
      <w:tr w:rsidR="00AA59DA" w14:paraId="2D18CF99" w14:textId="77777777">
        <w:trPr>
          <w:cantSplit/>
          <w:tblHeader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65A0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lastRenderedPageBreak/>
              <w:t>Argument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6E7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Default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7034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Required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369C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Meaning</w:t>
            </w:r>
          </w:p>
        </w:tc>
      </w:tr>
      <w:tr w:rsidR="00AA59DA" w14:paraId="20E0604A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DAA7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model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09BD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L6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8608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A9CF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Model applied to both hands. Mixed models are not supported by this launch file.</w:t>
            </w:r>
          </w:p>
        </w:tc>
      </w:tr>
      <w:tr w:rsidR="00AA59DA" w14:paraId="6656D1FD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B48C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left_interface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4B82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can0</w:t>
            </w:r>
          </w:p>
        </w:tc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7C3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0AF9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Interface for the left hand.</w:t>
            </w:r>
          </w:p>
        </w:tc>
      </w:tr>
      <w:tr w:rsidR="00AA59DA" w14:paraId="06639BA1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C787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right_interface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601B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can1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D264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FECF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Interface for the right hand.</w:t>
            </w:r>
          </w:p>
        </w:tc>
      </w:tr>
      <w:tr w:rsidR="00AA59DA" w14:paraId="18842A69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15C7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interface_type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462A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socketcan</w:t>
            </w:r>
          </w:p>
        </w:tc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8F0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BEB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Interface type for both devices.</w:t>
            </w:r>
          </w:p>
        </w:tc>
      </w:tr>
    </w:tbl>
    <w:p w14:paraId="215BB824" w14:textId="77777777" w:rsidR="00AA59DA" w:rsidRDefault="00AA59DA">
      <w:pPr>
        <w:spacing w:after="40"/>
      </w:pPr>
    </w:p>
    <w:p w14:paraId="56B4072E" w14:textId="77777777" w:rsidR="00AA59DA" w:rsidRDefault="001777F2">
      <w:r>
        <w:rPr>
          <w:rFonts w:eastAsia="Calibri"/>
        </w:rPr>
        <w:t>The node names are /realhand_left_hand_node and /realhand_right_hand_node. Topic namespaces are generated from each node's side parameter.</w:t>
      </w:r>
    </w:p>
    <w:p w14:paraId="53846233" w14:textId="77777777" w:rsidR="00AA59DA" w:rsidRDefault="001777F2">
      <w:pPr>
        <w:pStyle w:val="Heading2"/>
      </w:pPr>
      <w:r>
        <w:t>9.3 arm.launch.py</w:t>
      </w:r>
    </w:p>
    <w:p w14:paraId="18B82D59" w14:textId="77777777" w:rsidR="00AA59DA" w:rsidRDefault="001777F2">
      <w:r>
        <w:rPr>
          <w:rFonts w:eastAsia="Calibri"/>
        </w:rPr>
        <w:t xml:space="preserve">Launches one </w:t>
      </w:r>
      <w:r>
        <w:rPr>
          <w:rFonts w:ascii="Consolas" w:eastAsia="Consolas" w:hAnsi="Consolas"/>
          <w:color w:val="17365D"/>
          <w:sz w:val="18"/>
        </w:rPr>
        <w:t>realhand_arm_node</w:t>
      </w:r>
      <w:r>
        <w:rPr>
          <w:rFonts w:eastAsia="Calibri"/>
        </w:rPr>
        <w:t xml:space="preserve"> named </w:t>
      </w:r>
      <w:r>
        <w:rPr>
          <w:rFonts w:ascii="Consolas" w:eastAsia="Consolas" w:hAnsi="Consolas"/>
          <w:color w:val="17365D"/>
          <w:sz w:val="18"/>
        </w:rPr>
        <w:t>realhand_arm_node</w:t>
      </w:r>
      <w:r>
        <w:rPr>
          <w:rFonts w:eastAsia="Calibri"/>
        </w:rP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1080"/>
        <w:gridCol w:w="4392"/>
      </w:tblGrid>
      <w:tr w:rsidR="00AA59DA" w14:paraId="7DB323B8" w14:textId="77777777">
        <w:trPr>
          <w:cantSplit/>
          <w:tblHeader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7B9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Argument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E610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Default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DE49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Required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74A2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Meaning</w:t>
            </w:r>
          </w:p>
        </w:tc>
      </w:tr>
      <w:tr w:rsidR="00AA59DA" w14:paraId="1AE82A71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44E0" w14:textId="77777777" w:rsidR="00AA59DA" w:rsidRDefault="001777F2">
            <w:pPr>
              <w:spacing w:after="0" w:line="240" w:lineRule="auto"/>
            </w:pPr>
            <w:r>
              <w:t>model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291C" w14:textId="77777777" w:rsidR="00AA59DA" w:rsidRDefault="001777F2">
            <w:pPr>
              <w:spacing w:after="0" w:line="240" w:lineRule="auto"/>
            </w:pPr>
            <w:r>
              <w:t>P7</w:t>
            </w:r>
          </w:p>
        </w:tc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C196" w14:textId="77777777" w:rsidR="00AA59DA" w:rsidRDefault="001777F2">
            <w:pPr>
              <w:spacing w:after="0" w:line="240" w:lineRule="auto"/>
            </w:pPr>
            <w:r>
              <w:t>No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43A0" w14:textId="77777777" w:rsidR="00AA59DA" w:rsidRDefault="001777F2">
            <w:pPr>
              <w:spacing w:after="0" w:line="240" w:lineRule="auto"/>
            </w:pPr>
            <w:r>
              <w:t>Arm product model: P7 or A7lite.</w:t>
            </w:r>
          </w:p>
        </w:tc>
      </w:tr>
      <w:tr w:rsidR="00AA59DA" w14:paraId="35EF4B54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F84E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side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BE93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left</w:t>
            </w:r>
          </w:p>
        </w:tc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D902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DFC4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left</w:t>
            </w:r>
            <w:r>
              <w:rPr>
                <w:rFonts w:eastAsia="Calibri"/>
                <w:sz w:val="18"/>
              </w:rPr>
              <w:t xml:space="preserve"> or </w:t>
            </w:r>
            <w:r>
              <w:rPr>
                <w:rFonts w:ascii="Consolas" w:eastAsia="Consolas" w:hAnsi="Consolas"/>
                <w:color w:val="17365D"/>
                <w:sz w:val="18"/>
              </w:rPr>
              <w:t>right</w:t>
            </w:r>
            <w:r>
              <w:rPr>
                <w:rFonts w:eastAsia="Calibri"/>
                <w:sz w:val="18"/>
              </w:rPr>
              <w:t>; used by SDK construction and default topic names.</w:t>
            </w:r>
          </w:p>
        </w:tc>
      </w:tr>
      <w:tr w:rsidR="00AA59DA" w14:paraId="47E5F02D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A949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interface_name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03235" w14:textId="77777777" w:rsidR="00AA59DA" w:rsidRDefault="001777F2">
            <w:pPr>
              <w:spacing w:after="0" w:line="240" w:lineRule="auto"/>
            </w:pPr>
            <w:r>
              <w:t>can0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E92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5FF4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Arm interface passed to the node.</w:t>
            </w:r>
          </w:p>
        </w:tc>
      </w:tr>
      <w:tr w:rsidR="00AA59DA" w14:paraId="1A9A8C83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BD4B3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interface_type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B584" w14:textId="77777777" w:rsidR="00AA59DA" w:rsidRDefault="001777F2">
            <w:pPr>
              <w:spacing w:after="0" w:line="240" w:lineRule="auto"/>
            </w:pPr>
            <w:r>
              <w:t>socketcan</w:t>
            </w:r>
          </w:p>
        </w:tc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3E4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F666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Arm interface type passed to the node.</w:t>
            </w:r>
          </w:p>
        </w:tc>
      </w:tr>
      <w:tr w:rsidR="00AA59DA" w14:paraId="0B9DF783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2ED2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world_frame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EEBB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urdf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378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12DA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Passed to the external arm constructor. This node does not publish TF.</w:t>
            </w:r>
          </w:p>
        </w:tc>
      </w:tr>
    </w:tbl>
    <w:p w14:paraId="462D068D" w14:textId="77777777" w:rsidR="00AA59DA" w:rsidRDefault="00AA59DA">
      <w:pPr>
        <w:spacing w:after="40"/>
      </w:pPr>
    </w:p>
    <w:p w14:paraId="48611E46" w14:textId="77777777" w:rsidR="00AA59DA" w:rsidRDefault="001777F2">
      <w:pPr>
        <w:pStyle w:val="Heading2"/>
      </w:pPr>
      <w:r>
        <w:t>9.4 gui.launch.py</w:t>
      </w:r>
    </w:p>
    <w:p w14:paraId="50D32F1B" w14:textId="77777777" w:rsidR="00AA59DA" w:rsidRDefault="001777F2">
      <w:r>
        <w:rPr>
          <w:rFonts w:eastAsia="Calibri"/>
        </w:rPr>
        <w:t>Launches the realhand_gui executable as node name /realhand_gui.</w:t>
      </w:r>
    </w:p>
    <w:p w14:paraId="50C30A2E" w14:textId="77777777" w:rsidR="00AA59DA" w:rsidRDefault="001777F2">
      <w:pPr>
        <w:pStyle w:val="Heading1"/>
      </w:pPr>
      <w:r>
        <w:t>10. ROS2 Nodes</w:t>
      </w:r>
    </w:p>
    <w:p w14:paraId="656A6BB6" w14:textId="77777777" w:rsidR="00AA59DA" w:rsidRDefault="001777F2">
      <w:pPr>
        <w:pStyle w:val="Heading2"/>
      </w:pPr>
      <w:r>
        <w:t>10.1 Hand bridge node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66"/>
        <w:gridCol w:w="7294"/>
      </w:tblGrid>
      <w:tr w:rsidR="00AA59DA" w14:paraId="0850F492" w14:textId="77777777">
        <w:trPr>
          <w:tblHeader/>
        </w:trPr>
        <w:tc>
          <w:tcPr>
            <w:tcW w:w="20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1FA0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Item</w:t>
            </w:r>
          </w:p>
        </w:tc>
        <w:tc>
          <w:tcPr>
            <w:tcW w:w="72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1649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Description</w:t>
            </w:r>
          </w:p>
        </w:tc>
      </w:tr>
      <w:tr w:rsidR="00AA59DA" w14:paraId="184446EC" w14:textId="77777777">
        <w:tc>
          <w:tcPr>
            <w:tcW w:w="2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36DE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Purpose</w:t>
            </w:r>
          </w:p>
        </w:tc>
        <w:tc>
          <w:tcPr>
            <w:tcW w:w="7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B478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Exposes one supported RealHand hand through typed command/state and JSON control/sensor topics.</w:t>
            </w:r>
          </w:p>
        </w:tc>
      </w:tr>
      <w:tr w:rsidR="00AA59DA" w14:paraId="66CCE128" w14:textId="77777777">
        <w:tc>
          <w:tcPr>
            <w:tcW w:w="206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91C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Executable</w:t>
            </w:r>
          </w:p>
        </w:tc>
        <w:tc>
          <w:tcPr>
            <w:tcW w:w="729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EC37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realhand_hand_node</w:t>
            </w:r>
          </w:p>
        </w:tc>
      </w:tr>
      <w:tr w:rsidR="00AA59DA" w14:paraId="16CF32CC" w14:textId="77777777">
        <w:tc>
          <w:tcPr>
            <w:tcW w:w="2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99F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Default node name</w:t>
            </w:r>
          </w:p>
        </w:tc>
        <w:tc>
          <w:tcPr>
            <w:tcW w:w="7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874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/realhand_hand_node</w:t>
            </w:r>
          </w:p>
        </w:tc>
      </w:tr>
      <w:tr w:rsidR="00AA59DA" w14:paraId="1A75F340" w14:textId="77777777">
        <w:tc>
          <w:tcPr>
            <w:tcW w:w="206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7AD4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Input topics</w:t>
            </w:r>
          </w:p>
        </w:tc>
        <w:tc>
          <w:tcPr>
            <w:tcW w:w="729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CBC5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/{prefix}/command</w:t>
            </w:r>
            <w:r>
              <w:rPr>
                <w:rFonts w:eastAsia="Calibri"/>
                <w:sz w:val="18"/>
              </w:rPr>
              <w:t xml:space="preserve"> (</w:t>
            </w:r>
            <w:r>
              <w:rPr>
                <w:rFonts w:ascii="Consolas" w:eastAsia="Consolas" w:hAnsi="Consolas"/>
                <w:color w:val="17365D"/>
                <w:sz w:val="18"/>
              </w:rPr>
              <w:t>JointState</w:t>
            </w:r>
            <w:r>
              <w:rPr>
                <w:rFonts w:eastAsia="Calibri"/>
                <w:sz w:val="18"/>
              </w:rPr>
              <w:t xml:space="preserve">), </w:t>
            </w:r>
            <w:r>
              <w:rPr>
                <w:rFonts w:ascii="Consolas" w:eastAsia="Consolas" w:hAnsi="Consolas"/>
                <w:color w:val="17365D"/>
                <w:sz w:val="18"/>
              </w:rPr>
              <w:t>/{prefix}/command_json</w:t>
            </w:r>
            <w:r>
              <w:rPr>
                <w:rFonts w:eastAsia="Calibri"/>
                <w:sz w:val="18"/>
              </w:rPr>
              <w:t xml:space="preserve"> (</w:t>
            </w:r>
            <w:r>
              <w:rPr>
                <w:rFonts w:ascii="Consolas" w:eastAsia="Consolas" w:hAnsi="Consolas"/>
                <w:color w:val="17365D"/>
                <w:sz w:val="18"/>
              </w:rPr>
              <w:t>String</w:t>
            </w:r>
            <w:r>
              <w:rPr>
                <w:rFonts w:eastAsia="Calibri"/>
                <w:sz w:val="18"/>
              </w:rPr>
              <w:t>).</w:t>
            </w:r>
          </w:p>
        </w:tc>
      </w:tr>
      <w:tr w:rsidR="00AA59DA" w14:paraId="26409ED7" w14:textId="77777777">
        <w:tc>
          <w:tcPr>
            <w:tcW w:w="2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97F2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Output topics</w:t>
            </w:r>
          </w:p>
        </w:tc>
        <w:tc>
          <w:tcPr>
            <w:tcW w:w="7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F38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State, snapshot, angle, speed, torque, acceleration, temperature, current, touch, force sensor, and fault topics.</w:t>
            </w:r>
          </w:p>
        </w:tc>
      </w:tr>
      <w:tr w:rsidR="00AA59DA" w14:paraId="7768276E" w14:textId="77777777">
        <w:tc>
          <w:tcPr>
            <w:tcW w:w="2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651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Parameters</w:t>
            </w:r>
          </w:p>
        </w:tc>
        <w:tc>
          <w:tcPr>
            <w:tcW w:w="7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F12D" w14:textId="4413F8CB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Model, side, interface, connection, state rate, field fill, and 1</w:t>
            </w:r>
            <w:r w:rsidR="00E645C5">
              <w:rPr>
                <w:rFonts w:eastAsia="SimSun" w:hint="eastAsia"/>
                <w:sz w:val="18"/>
                <w:lang w:eastAsia="zh-CN"/>
              </w:rPr>
              <w:t>6</w:t>
            </w:r>
            <w:r>
              <w:rPr>
                <w:rFonts w:eastAsia="Calibri"/>
                <w:sz w:val="18"/>
              </w:rPr>
              <w:t xml:space="preserve"> topic-name parameters.</w:t>
            </w:r>
          </w:p>
        </w:tc>
      </w:tr>
      <w:tr w:rsidR="00AA59DA" w14:paraId="51C4DBB2" w14:textId="77777777">
        <w:tc>
          <w:tcPr>
            <w:tcW w:w="206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B03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lastRenderedPageBreak/>
              <w:t>Typical use</w:t>
            </w:r>
          </w:p>
        </w:tc>
        <w:tc>
          <w:tcPr>
            <w:tcW w:w="729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9849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Publish position, speed, torque, and clear-fault commands and subscribe to feedback.</w:t>
            </w:r>
          </w:p>
        </w:tc>
      </w:tr>
    </w:tbl>
    <w:p w14:paraId="082D17D4" w14:textId="77777777" w:rsidR="00AA59DA" w:rsidRDefault="00AA59DA">
      <w:pPr>
        <w:spacing w:after="40"/>
      </w:pPr>
    </w:p>
    <w:p w14:paraId="44F7E387" w14:textId="77777777" w:rsidR="00AA59DA" w:rsidRDefault="001777F2">
      <w:r>
        <w:t>The typed hand command mapping is: position -&gt; set_angles, velocity -&gt; set_speeds, effort -&gt; set_torques.</w:t>
      </w:r>
    </w:p>
    <w:p w14:paraId="23DB7E49" w14:textId="172BE78A" w:rsidR="00B57E87" w:rsidRDefault="00B57E87">
      <w:pPr>
        <w:rPr>
          <w:rFonts w:eastAsia="SimSun"/>
          <w:lang w:eastAsia="zh-CN"/>
        </w:rPr>
      </w:pPr>
      <w:r w:rsidRPr="00B57E87">
        <w:rPr>
          <w:rFonts w:eastAsia="Calibri"/>
        </w:rPr>
        <w:t xml:space="preserve">Hand JSON processing order is: the optional action field first, followed by </w:t>
      </w:r>
      <w:r w:rsidR="00440CE4">
        <w:rPr>
          <w:rFonts w:eastAsia="Calibri"/>
        </w:rPr>
        <w:t>angles</w:t>
      </w:r>
      <w:r w:rsidRPr="00B57E87">
        <w:rPr>
          <w:rFonts w:eastAsia="Calibri"/>
        </w:rPr>
        <w:t xml:space="preserve">, </w:t>
      </w:r>
      <w:r w:rsidR="00440CE4">
        <w:rPr>
          <w:rFonts w:eastAsia="Calibri"/>
        </w:rPr>
        <w:t>speed</w:t>
      </w:r>
      <w:r w:rsidRPr="00B57E87">
        <w:rPr>
          <w:rFonts w:eastAsia="Calibri"/>
        </w:rPr>
        <w:t xml:space="preserve">, and </w:t>
      </w:r>
      <w:r w:rsidR="00440CE4">
        <w:rPr>
          <w:rFonts w:eastAsia="Calibri"/>
        </w:rPr>
        <w:t>torques</w:t>
      </w:r>
      <w:r w:rsidRPr="00B57E87">
        <w:rPr>
          <w:rFonts w:eastAsia="Calibri"/>
        </w:rPr>
        <w:t>, in that order.</w:t>
      </w:r>
    </w:p>
    <w:p w14:paraId="636C2567" w14:textId="683DBF29" w:rsidR="00266268" w:rsidRDefault="00000000">
      <w:r>
        <w:t>All output publishers listed above are created for every HandNode instance.</w:t>
      </w:r>
    </w:p>
    <w:p w14:paraId="46E3D887" w14:textId="77777777" w:rsidR="00AA59DA" w:rsidRDefault="001777F2">
      <w:pPr>
        <w:pStyle w:val="Heading2"/>
      </w:pPr>
      <w:r>
        <w:t>10.2 Arm bridge node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66"/>
        <w:gridCol w:w="7294"/>
      </w:tblGrid>
      <w:tr w:rsidR="00AA59DA" w14:paraId="72F800CE" w14:textId="77777777">
        <w:trPr>
          <w:tblHeader/>
        </w:trPr>
        <w:tc>
          <w:tcPr>
            <w:tcW w:w="20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9367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Item</w:t>
            </w:r>
          </w:p>
        </w:tc>
        <w:tc>
          <w:tcPr>
            <w:tcW w:w="72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A08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Description</w:t>
            </w:r>
          </w:p>
        </w:tc>
      </w:tr>
      <w:tr w:rsidR="00AA59DA" w14:paraId="3871F6F7" w14:textId="77777777">
        <w:tc>
          <w:tcPr>
            <w:tcW w:w="2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CDA8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Purpose</w:t>
            </w:r>
          </w:p>
        </w:tc>
        <w:tc>
          <w:tcPr>
            <w:tcW w:w="7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7262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Exposes one arm through ROS 2 topics.</w:t>
            </w:r>
          </w:p>
        </w:tc>
      </w:tr>
      <w:tr w:rsidR="00AA59DA" w14:paraId="03BCFE57" w14:textId="77777777">
        <w:tc>
          <w:tcPr>
            <w:tcW w:w="206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21A6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Executable</w:t>
            </w:r>
          </w:p>
        </w:tc>
        <w:tc>
          <w:tcPr>
            <w:tcW w:w="729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8E75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realhand_arm_node</w:t>
            </w:r>
          </w:p>
        </w:tc>
      </w:tr>
      <w:tr w:rsidR="00AA59DA" w14:paraId="6343E58A" w14:textId="77777777">
        <w:tc>
          <w:tcPr>
            <w:tcW w:w="2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0F4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Default node name</w:t>
            </w:r>
          </w:p>
        </w:tc>
        <w:tc>
          <w:tcPr>
            <w:tcW w:w="7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9939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/realhand_arm_node</w:t>
            </w:r>
          </w:p>
        </w:tc>
      </w:tr>
      <w:tr w:rsidR="00AA59DA" w14:paraId="2F42D532" w14:textId="77777777">
        <w:tc>
          <w:tcPr>
            <w:tcW w:w="206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C410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Input topics</w:t>
            </w:r>
          </w:p>
        </w:tc>
        <w:tc>
          <w:tcPr>
            <w:tcW w:w="729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66FD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/{prefix}/joint_command</w:t>
            </w:r>
            <w:r>
              <w:rPr>
                <w:rFonts w:eastAsia="Calibri"/>
                <w:sz w:val="18"/>
              </w:rPr>
              <w:t xml:space="preserve"> (</w:t>
            </w:r>
            <w:r>
              <w:rPr>
                <w:rFonts w:ascii="Consolas" w:eastAsia="Consolas" w:hAnsi="Consolas"/>
                <w:color w:val="17365D"/>
                <w:sz w:val="18"/>
              </w:rPr>
              <w:t>JointState</w:t>
            </w:r>
            <w:r>
              <w:rPr>
                <w:rFonts w:eastAsia="Calibri"/>
                <w:sz w:val="18"/>
              </w:rPr>
              <w:t xml:space="preserve">), </w:t>
            </w:r>
            <w:r>
              <w:rPr>
                <w:rFonts w:ascii="Consolas" w:eastAsia="Consolas" w:hAnsi="Consolas"/>
                <w:color w:val="17365D"/>
                <w:sz w:val="18"/>
              </w:rPr>
              <w:t>/{prefix}/command_json</w:t>
            </w:r>
            <w:r>
              <w:rPr>
                <w:rFonts w:eastAsia="Calibri"/>
                <w:sz w:val="18"/>
              </w:rPr>
              <w:t xml:space="preserve"> (</w:t>
            </w:r>
            <w:r>
              <w:rPr>
                <w:rFonts w:ascii="Consolas" w:eastAsia="Consolas" w:hAnsi="Consolas"/>
                <w:color w:val="17365D"/>
                <w:sz w:val="18"/>
              </w:rPr>
              <w:t>String</w:t>
            </w:r>
            <w:r>
              <w:rPr>
                <w:rFonts w:eastAsia="Calibri"/>
                <w:sz w:val="18"/>
              </w:rPr>
              <w:t>).</w:t>
            </w:r>
          </w:p>
        </w:tc>
      </w:tr>
      <w:tr w:rsidR="00AA59DA" w14:paraId="6F4FBDAD" w14:textId="77777777">
        <w:tc>
          <w:tcPr>
            <w:tcW w:w="2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BE79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Output topics</w:t>
            </w:r>
          </w:p>
        </w:tc>
        <w:tc>
          <w:tcPr>
            <w:tcW w:w="7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398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Joint state and pose.</w:t>
            </w:r>
          </w:p>
        </w:tc>
      </w:tr>
      <w:tr w:rsidR="00AA59DA" w14:paraId="2A42EAF9" w14:textId="77777777">
        <w:tc>
          <w:tcPr>
            <w:tcW w:w="2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7F6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Parameters</w:t>
            </w:r>
          </w:p>
        </w:tc>
        <w:tc>
          <w:tcPr>
            <w:tcW w:w="7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2988" w14:textId="77777777" w:rsidR="00AA59DA" w:rsidRDefault="001777F2">
            <w:pPr>
              <w:spacing w:after="0" w:line="252" w:lineRule="auto"/>
            </w:pPr>
            <w:r>
              <w:t>Model, side, interface, world frame, TCP offset, connection, state rate, and four topic overrides.</w:t>
            </w:r>
          </w:p>
        </w:tc>
      </w:tr>
      <w:tr w:rsidR="00AA59DA" w14:paraId="7D1ACCF5" w14:textId="77777777">
        <w:tc>
          <w:tcPr>
            <w:tcW w:w="206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1E82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Typical use</w:t>
            </w:r>
          </w:p>
        </w:tc>
        <w:tc>
          <w:tcPr>
            <w:tcW w:w="729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601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Enable/home an arm with JSON, issue seven-element joint commands, and monitor typed and JSON state outputs.</w:t>
            </w:r>
          </w:p>
        </w:tc>
      </w:tr>
    </w:tbl>
    <w:p w14:paraId="0835D036" w14:textId="77777777" w:rsidR="00AA59DA" w:rsidRDefault="00AA59DA">
      <w:pPr>
        <w:spacing w:after="40"/>
      </w:pPr>
    </w:p>
    <w:p w14:paraId="13816F2D" w14:textId="38BEC060" w:rsidR="00AA59DA" w:rsidRDefault="001777F2">
      <w:r>
        <w:rPr>
          <w:rFonts w:eastAsia="Calibri"/>
        </w:rPr>
        <w:t xml:space="preserve">The arm typed command order is position, </w:t>
      </w:r>
      <w:r w:rsidR="00FD4770">
        <w:rPr>
          <w:rFonts w:eastAsia="Calibri"/>
        </w:rPr>
        <w:t xml:space="preserve">velocity, </w:t>
      </w:r>
      <w:r>
        <w:rPr>
          <w:rFonts w:eastAsia="Calibri"/>
        </w:rPr>
        <w:t>effort: position -&gt; move_j(..., blocking=False), velocity -&gt; set_velocities(), effort -&gt; set_accelerations().</w:t>
      </w:r>
    </w:p>
    <w:p w14:paraId="6792D6BB" w14:textId="77777777" w:rsidR="00AA59DA" w:rsidRDefault="001777F2">
      <w:pPr>
        <w:pStyle w:val="Heading2"/>
      </w:pPr>
      <w:r>
        <w:t>10.3 GUI ROS client node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1"/>
        <w:gridCol w:w="7109"/>
      </w:tblGrid>
      <w:tr w:rsidR="00AA59DA" w14:paraId="37F7CC2F" w14:textId="77777777">
        <w:trPr>
          <w:tblHeader/>
        </w:trPr>
        <w:tc>
          <w:tcPr>
            <w:tcW w:w="22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A56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Item</w:t>
            </w:r>
          </w:p>
        </w:tc>
        <w:tc>
          <w:tcPr>
            <w:tcW w:w="71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B968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Description</w:t>
            </w:r>
          </w:p>
        </w:tc>
      </w:tr>
      <w:tr w:rsidR="00AA59DA" w14:paraId="45587FA8" w14:textId="77777777"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F53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Purpose</w:t>
            </w:r>
          </w:p>
        </w:tc>
        <w:tc>
          <w:tcPr>
            <w:tcW w:w="7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76D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Provides the ROS communication facade used by the PyQt desktop application.</w:t>
            </w:r>
          </w:p>
        </w:tc>
      </w:tr>
      <w:tr w:rsidR="00AA59DA" w14:paraId="24D74A20" w14:textId="77777777">
        <w:tc>
          <w:tcPr>
            <w:tcW w:w="22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309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Executable</w:t>
            </w:r>
          </w:p>
        </w:tc>
        <w:tc>
          <w:tcPr>
            <w:tcW w:w="710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D60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realhand_gui</w:t>
            </w:r>
          </w:p>
        </w:tc>
      </w:tr>
      <w:tr w:rsidR="00AA59DA" w14:paraId="52F6021C" w14:textId="77777777"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7734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Node name</w:t>
            </w:r>
          </w:p>
        </w:tc>
        <w:tc>
          <w:tcPr>
            <w:tcW w:w="7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EDF8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/realhand_gui</w:t>
            </w:r>
          </w:p>
        </w:tc>
      </w:tr>
      <w:tr w:rsidR="00AA59DA" w14:paraId="2BDB5BAE" w14:textId="77777777">
        <w:tc>
          <w:tcPr>
            <w:tcW w:w="22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BCC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Hand inputs</w:t>
            </w:r>
          </w:p>
        </w:tc>
        <w:tc>
          <w:tcPr>
            <w:tcW w:w="710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A2A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State, snapshot, temperature, current, and touch for the selected side.</w:t>
            </w:r>
          </w:p>
        </w:tc>
      </w:tr>
      <w:tr w:rsidR="00AA59DA" w14:paraId="1A84544B" w14:textId="77777777"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E8B9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Hand outputs</w:t>
            </w:r>
          </w:p>
        </w:tc>
        <w:tc>
          <w:tcPr>
            <w:tcW w:w="7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B1C4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Hand </w:t>
            </w:r>
            <w:r>
              <w:rPr>
                <w:rFonts w:ascii="Consolas" w:eastAsia="Consolas" w:hAnsi="Consolas"/>
                <w:color w:val="17365D"/>
                <w:sz w:val="18"/>
              </w:rPr>
              <w:t>command</w:t>
            </w:r>
            <w:r>
              <w:rPr>
                <w:rFonts w:eastAsia="Calibri"/>
                <w:sz w:val="18"/>
              </w:rPr>
              <w:t xml:space="preserve"> and </w:t>
            </w:r>
            <w:r>
              <w:rPr>
                <w:rFonts w:ascii="Consolas" w:eastAsia="Consolas" w:hAnsi="Consolas"/>
                <w:color w:val="17365D"/>
                <w:sz w:val="18"/>
              </w:rPr>
              <w:t>command_json</w:t>
            </w:r>
            <w:r>
              <w:rPr>
                <w:rFonts w:eastAsia="Calibri"/>
                <w:sz w:val="18"/>
              </w:rPr>
              <w:t xml:space="preserve"> for the selected side.</w:t>
            </w:r>
          </w:p>
        </w:tc>
      </w:tr>
      <w:tr w:rsidR="00AA59DA" w14:paraId="580FE379" w14:textId="77777777">
        <w:tc>
          <w:tcPr>
            <w:tcW w:w="22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7B8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Arm inputs</w:t>
            </w:r>
          </w:p>
        </w:tc>
        <w:tc>
          <w:tcPr>
            <w:tcW w:w="710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5A1D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Arm </w:t>
            </w:r>
            <w:r>
              <w:rPr>
                <w:rFonts w:ascii="Consolas" w:eastAsia="Consolas" w:hAnsi="Consolas"/>
                <w:color w:val="17365D"/>
                <w:sz w:val="18"/>
              </w:rPr>
              <w:t>joint_state</w:t>
            </w:r>
            <w:r>
              <w:rPr>
                <w:rFonts w:eastAsia="Calibri"/>
                <w:sz w:val="18"/>
              </w:rPr>
              <w:t xml:space="preserve"> and </w:t>
            </w:r>
            <w:r>
              <w:rPr>
                <w:rFonts w:ascii="Consolas" w:eastAsia="Consolas" w:hAnsi="Consolas"/>
                <w:color w:val="17365D"/>
                <w:sz w:val="18"/>
              </w:rPr>
              <w:t>pose</w:t>
            </w:r>
            <w:r>
              <w:rPr>
                <w:rFonts w:eastAsia="Calibri"/>
                <w:sz w:val="18"/>
              </w:rPr>
              <w:t xml:space="preserve"> for the selected side.</w:t>
            </w:r>
          </w:p>
        </w:tc>
      </w:tr>
      <w:tr w:rsidR="00AA59DA" w14:paraId="0C73EF1F" w14:textId="77777777"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8A19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Arm outputs</w:t>
            </w:r>
          </w:p>
        </w:tc>
        <w:tc>
          <w:tcPr>
            <w:tcW w:w="7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C58F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Arm </w:t>
            </w:r>
            <w:r>
              <w:rPr>
                <w:rFonts w:ascii="Consolas" w:eastAsia="Consolas" w:hAnsi="Consolas"/>
                <w:color w:val="17365D"/>
                <w:sz w:val="18"/>
              </w:rPr>
              <w:t>joint_command</w:t>
            </w:r>
            <w:r>
              <w:rPr>
                <w:rFonts w:eastAsia="Calibri"/>
                <w:sz w:val="18"/>
              </w:rPr>
              <w:t xml:space="preserve"> and </w:t>
            </w:r>
            <w:r>
              <w:rPr>
                <w:rFonts w:ascii="Consolas" w:eastAsia="Consolas" w:hAnsi="Consolas"/>
                <w:color w:val="17365D"/>
                <w:sz w:val="18"/>
              </w:rPr>
              <w:t>command_json</w:t>
            </w:r>
            <w:r>
              <w:rPr>
                <w:rFonts w:eastAsia="Calibri"/>
                <w:sz w:val="18"/>
              </w:rPr>
              <w:t xml:space="preserve"> for the selected side.</w:t>
            </w:r>
          </w:p>
        </w:tc>
      </w:tr>
      <w:tr w:rsidR="00AA59DA" w14:paraId="1321A3F9" w14:textId="77777777"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2884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Typical use</w:t>
            </w:r>
          </w:p>
        </w:tc>
        <w:tc>
          <w:tcPr>
            <w:tcW w:w="71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28E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Interactive operation, sensor display, presets, auto-grab, slip detection, and starting/stopping a GUI-owned backend process.</w:t>
            </w:r>
          </w:p>
        </w:tc>
      </w:tr>
    </w:tbl>
    <w:p w14:paraId="0C9C4593" w14:textId="77777777" w:rsidR="00AA59DA" w:rsidRDefault="00AA59DA">
      <w:pPr>
        <w:spacing w:after="40"/>
      </w:pPr>
    </w:p>
    <w:p w14:paraId="6225E221" w14:textId="77777777" w:rsidR="00AA59DA" w:rsidRDefault="001777F2">
      <w:pPr>
        <w:pStyle w:val="Heading1"/>
      </w:pPr>
      <w:r>
        <w:lastRenderedPageBreak/>
        <w:t>11. ROS2 Topics</w:t>
      </w:r>
    </w:p>
    <w:p w14:paraId="62610200" w14:textId="77777777" w:rsidR="00AA59DA" w:rsidRDefault="001777F2">
      <w:r>
        <w:rPr>
          <w:rFonts w:eastAsia="Calibri"/>
        </w:rPr>
        <w:t>All create_publisher() and create_subscription() calls in the backend and GUI nodes pass 10 as the queue-depth argument.</w:t>
      </w:r>
    </w:p>
    <w:p w14:paraId="3E969710" w14:textId="77777777" w:rsidR="00AA59DA" w:rsidRDefault="001777F2">
      <w:r>
        <w:t>In the tables below, {side} is left or right. Backend topic names can be replaced with startup parameters when a node is run directly. The GUI client uses hard-coded default topic names and does not discover or follow backend topic overrides.</w:t>
      </w:r>
    </w:p>
    <w:p w14:paraId="322E0B38" w14:textId="77777777" w:rsidR="00AA59DA" w:rsidRDefault="001777F2">
      <w:pPr>
        <w:pStyle w:val="Heading2"/>
      </w:pPr>
      <w:r>
        <w:t>11.1 Hand command topics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1584"/>
        <w:gridCol w:w="1944"/>
        <w:gridCol w:w="3312"/>
      </w:tblGrid>
      <w:tr w:rsidR="00AA59DA" w14:paraId="6FD56EF5" w14:textId="77777777"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24F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Topic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8F8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Type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AF17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Direction relative to backend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F407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Description</w:t>
            </w:r>
          </w:p>
        </w:tc>
      </w:tr>
      <w:tr w:rsidR="00AA59DA" w14:paraId="261561FA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929B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/realhand/{side}/hand/command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29D6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sensor_msgs/msg/JointState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D54D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Subscribe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CDA8" w14:textId="70344F95" w:rsidR="00AA59DA" w:rsidRDefault="00A94677">
            <w:pPr>
              <w:spacing w:after="0" w:line="252" w:lineRule="auto"/>
            </w:pPr>
            <w:r w:rsidRPr="00A94677">
              <w:rPr>
                <w:rFonts w:eastAsia="Calibri"/>
                <w:sz w:val="17"/>
              </w:rPr>
              <w:t>Typed hand commands: position sets angles, velocity sets speeds, and effort sets torques.</w:t>
            </w:r>
          </w:p>
        </w:tc>
      </w:tr>
      <w:tr w:rsidR="00AA59DA" w14:paraId="1A5DB2A8" w14:textId="77777777">
        <w:trPr>
          <w:cantSplit/>
        </w:trPr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7349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/realhand/{side}/hand/command_json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8B96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F20E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Subscribe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C09A" w14:textId="0B920293" w:rsidR="00AA59DA" w:rsidRDefault="00A94677">
            <w:pPr>
              <w:spacing w:after="0" w:line="252" w:lineRule="auto"/>
            </w:pPr>
            <w:r w:rsidRPr="00A94677">
              <w:rPr>
                <w:rFonts w:eastAsia="Calibri"/>
                <w:sz w:val="17"/>
              </w:rPr>
              <w:t xml:space="preserve">JSON hand commands containing angles, speeds, torques, and the clear_faults </w:t>
            </w:r>
            <w:r w:rsidR="00AC0A6C" w:rsidRPr="00AC0A6C">
              <w:rPr>
                <w:rFonts w:eastAsia="Calibri"/>
                <w:sz w:val="17"/>
              </w:rPr>
              <w:t>(L6 and L20 only).</w:t>
            </w:r>
            <w:r w:rsidRPr="00A94677">
              <w:rPr>
                <w:rFonts w:eastAsia="Calibri"/>
                <w:sz w:val="17"/>
              </w:rPr>
              <w:t>action.</w:t>
            </w:r>
          </w:p>
        </w:tc>
      </w:tr>
    </w:tbl>
    <w:p w14:paraId="179BA14A" w14:textId="77777777" w:rsidR="00AA59DA" w:rsidRDefault="00AA59DA">
      <w:pPr>
        <w:spacing w:after="40"/>
      </w:pPr>
    </w:p>
    <w:p w14:paraId="48874795" w14:textId="77777777" w:rsidR="00AA59DA" w:rsidRDefault="001777F2">
      <w:r>
        <w:rPr>
          <w:rFonts w:eastAsia="Calibri"/>
        </w:rPr>
        <w:t>Typed field mapping: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4986"/>
        <w:gridCol w:w="2974"/>
      </w:tblGrid>
      <w:tr w:rsidR="00AA59DA" w14:paraId="11DE1AFE" w14:textId="77777777">
        <w:trPr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05B6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b/>
                <w:color w:val="17365D"/>
                <w:sz w:val="18"/>
              </w:rPr>
              <w:t>JointState</w:t>
            </w:r>
            <w:r>
              <w:rPr>
                <w:rFonts w:eastAsia="Calibri"/>
                <w:b/>
                <w:color w:val="17365D"/>
                <w:sz w:val="18"/>
              </w:rPr>
              <w:t xml:space="preserve"> field</w:t>
            </w:r>
          </w:p>
        </w:tc>
        <w:tc>
          <w:tcPr>
            <w:tcW w:w="4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BDC7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Hand meaning</w:t>
            </w:r>
          </w:p>
        </w:tc>
        <w:tc>
          <w:tcPr>
            <w:tcW w:w="29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7102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Backend handling</w:t>
            </w:r>
          </w:p>
        </w:tc>
      </w:tr>
      <w:tr w:rsidR="00AA59DA" w14:paraId="7207CE0B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3DC5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name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6A9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Informational only; the backend does not reorder by name.</w:t>
            </w:r>
          </w:p>
        </w:tc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C2E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JointState.name is not read by the command callback.</w:t>
            </w:r>
          </w:p>
        </w:tc>
      </w:tr>
      <w:tr w:rsidR="00AA59DA" w14:paraId="483AF0B6" w14:textId="77777777">
        <w:tc>
          <w:tcPr>
            <w:tcW w:w="1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74EF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position</w:t>
            </w:r>
          </w:p>
        </w:tc>
        <w:tc>
          <w:tcPr>
            <w:tcW w:w="49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AEE5" w14:textId="77777777" w:rsidR="00AA59DA" w:rsidRDefault="001777F2">
            <w:pPr>
              <w:spacing w:after="0" w:line="252" w:lineRule="auto"/>
            </w:pPr>
            <w:r>
              <w:t>Angle/position targets sent to HandAdapter.set_angles().</w:t>
            </w:r>
          </w:p>
        </w:tc>
        <w:tc>
          <w:tcPr>
            <w:tcW w:w="297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5844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No clamping or vector-length validation in the ROS node.</w:t>
            </w:r>
          </w:p>
        </w:tc>
      </w:tr>
      <w:tr w:rsidR="00AA59DA" w14:paraId="4BDF155B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3EF3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velocity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B909" w14:textId="77777777" w:rsidR="00AA59DA" w:rsidRDefault="001777F2">
            <w:pPr>
              <w:spacing w:after="0" w:line="252" w:lineRule="auto"/>
            </w:pPr>
            <w:r>
              <w:t>Speed targets sent to HandAdapter.set_speeds().</w:t>
            </w:r>
          </w:p>
        </w:tc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500E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No clamping or vector-length validation in the ROS node.</w:t>
            </w:r>
          </w:p>
        </w:tc>
      </w:tr>
      <w:tr w:rsidR="00AA59DA" w14:paraId="364201F6" w14:textId="77777777">
        <w:tc>
          <w:tcPr>
            <w:tcW w:w="1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2FF5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effort</w:t>
            </w:r>
          </w:p>
        </w:tc>
        <w:tc>
          <w:tcPr>
            <w:tcW w:w="49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930F" w14:textId="77777777" w:rsidR="00AA59DA" w:rsidRDefault="001777F2">
            <w:pPr>
              <w:spacing w:after="0" w:line="252" w:lineRule="auto"/>
            </w:pPr>
            <w:r>
              <w:t>Torque targets sent to HandAdapter.set_torques().</w:t>
            </w:r>
          </w:p>
        </w:tc>
        <w:tc>
          <w:tcPr>
            <w:tcW w:w="297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841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No clamping or vector-length validation in the ROS node.</w:t>
            </w:r>
          </w:p>
        </w:tc>
      </w:tr>
    </w:tbl>
    <w:p w14:paraId="1D520167" w14:textId="77777777" w:rsidR="00AA59DA" w:rsidRDefault="00AA59DA">
      <w:pPr>
        <w:spacing w:after="40"/>
      </w:pPr>
    </w:p>
    <w:p w14:paraId="6E0C8762" w14:textId="77777777" w:rsidR="00AA59DA" w:rsidRDefault="001777F2">
      <w:r>
        <w:rPr>
          <w:rFonts w:eastAsia="Calibri"/>
        </w:rPr>
        <w:t>The hand ROS node does not clamp command values or validate command vector lengths.</w:t>
      </w:r>
    </w:p>
    <w:p w14:paraId="71B2B8EE" w14:textId="77777777" w:rsidR="00AA59DA" w:rsidRDefault="001777F2">
      <w:pPr>
        <w:pStyle w:val="Heading2"/>
      </w:pPr>
      <w:r>
        <w:t>11.2 Hand feedback topics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52"/>
        <w:gridCol w:w="2016"/>
        <w:gridCol w:w="4392"/>
      </w:tblGrid>
      <w:tr w:rsidR="00AA59DA" w14:paraId="3C5494D2" w14:textId="77777777">
        <w:trPr>
          <w:cantSplit/>
          <w:tblHeader/>
        </w:trPr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65E3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Topic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B72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B048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Typical source and behavior</w:t>
            </w:r>
          </w:p>
        </w:tc>
      </w:tr>
      <w:tr w:rsidR="00AA59DA" w14:paraId="1935FBF1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0DE4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/realhand/{side}/hand/state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8FE3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sensor_msgs/msg/JointState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C9D0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Periodic cached angle/speed/torque snapshot. Missing vectors are zero-filled by default.</w:t>
            </w:r>
          </w:p>
        </w:tc>
      </w:tr>
      <w:tr w:rsidR="00AA59DA" w14:paraId="1CBFDF93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1C0D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/realhand/{side}/hand/snapshot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EDD9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707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Periodic JSON conversion of get_snapshot().</w:t>
            </w:r>
          </w:p>
        </w:tc>
      </w:tr>
      <w:tr w:rsidR="00AA59DA" w14:paraId="212C98A1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C992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/realhand/{side}/hand/angle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9E3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467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JSON angle snapshot and/or </w:t>
            </w:r>
            <w:r>
              <w:rPr>
                <w:rFonts w:ascii="Consolas" w:eastAsia="Consolas" w:hAnsi="Consolas"/>
                <w:color w:val="17365D"/>
                <w:sz w:val="18"/>
              </w:rPr>
              <w:t>AngleEvent.data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02558FDF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17F4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lastRenderedPageBreak/>
              <w:t>/realhand/{side}/hand/speed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BFB6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7B4F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JSON speed snapshot and/or </w:t>
            </w:r>
            <w:r>
              <w:rPr>
                <w:rFonts w:ascii="Consolas" w:eastAsia="Consolas" w:hAnsi="Consolas"/>
                <w:color w:val="17365D"/>
                <w:sz w:val="18"/>
              </w:rPr>
              <w:t>SpeedEvent.data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3E68EDA9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0F64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/realhand/{side}/hand/torque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3DB6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1316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JSON torque snapshot and/or </w:t>
            </w:r>
            <w:r>
              <w:rPr>
                <w:rFonts w:ascii="Consolas" w:eastAsia="Consolas" w:hAnsi="Consolas"/>
                <w:color w:val="17365D"/>
                <w:sz w:val="18"/>
              </w:rPr>
              <w:t>TorqueEvent.data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10038218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4ED9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/realhand/{side}/hand/acceleration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CE98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8F69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JSON acceleration snapshot and/or </w:t>
            </w:r>
            <w:r>
              <w:rPr>
                <w:rFonts w:ascii="Consolas" w:eastAsia="Consolas" w:hAnsi="Consolas"/>
                <w:color w:val="17365D"/>
                <w:sz w:val="18"/>
              </w:rPr>
              <w:t>AccelerationEvent.data</w:t>
            </w:r>
            <w:r>
              <w:rPr>
                <w:rFonts w:eastAsia="Calibri"/>
                <w:sz w:val="18"/>
              </w:rPr>
              <w:t>, if supported.</w:t>
            </w:r>
          </w:p>
        </w:tc>
      </w:tr>
      <w:tr w:rsidR="00AA59DA" w14:paraId="7B0A025A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891D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/realhand/{side}/hand/temperature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18C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F5F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JSON temperature snapshot and/or </w:t>
            </w:r>
            <w:r>
              <w:rPr>
                <w:rFonts w:ascii="Consolas" w:eastAsia="Consolas" w:hAnsi="Consolas"/>
                <w:color w:val="17365D"/>
                <w:sz w:val="18"/>
              </w:rPr>
              <w:t>TemperatureEvent.data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14BEA24F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34CD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/realhand/{side}/hand/current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6AE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C06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JSON current snapshot and/or </w:t>
            </w:r>
            <w:r>
              <w:rPr>
                <w:rFonts w:ascii="Consolas" w:eastAsia="Consolas" w:hAnsi="Consolas"/>
                <w:color w:val="17365D"/>
                <w:sz w:val="18"/>
              </w:rPr>
              <w:t>CurrentEvent.data</w:t>
            </w:r>
            <w:r>
              <w:rPr>
                <w:rFonts w:eastAsia="Calibri"/>
                <w:sz w:val="18"/>
              </w:rPr>
              <w:t>, if supported.</w:t>
            </w:r>
          </w:p>
        </w:tc>
      </w:tr>
      <w:tr w:rsidR="00AA59DA" w14:paraId="53035E86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6C57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/realhand/{side}/hand/force_sensor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35EB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835E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JSON force-sensor data.</w:t>
            </w:r>
          </w:p>
        </w:tc>
      </w:tr>
      <w:tr w:rsidR="00AA59DA" w14:paraId="2ACFFF6D" w14:textId="77777777">
        <w:trPr>
          <w:cantSplit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2F6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/realhand/{side}/hand/touch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0C91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D158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Alias publication containing the same force-sensor payload.</w:t>
            </w:r>
          </w:p>
        </w:tc>
      </w:tr>
      <w:tr w:rsidR="00AA59DA" w14:paraId="640AD620" w14:textId="77777777">
        <w:trPr>
          <w:cantSplit/>
        </w:trPr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C601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/realhand/{side}/hand/fault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B9D4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CCF6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JSON fault snapshot and/or </w:t>
            </w:r>
            <w:r>
              <w:rPr>
                <w:rFonts w:ascii="Consolas" w:eastAsia="Consolas" w:hAnsi="Consolas"/>
                <w:color w:val="17365D"/>
                <w:sz w:val="18"/>
              </w:rPr>
              <w:t>FaultEvent.data</w:t>
            </w:r>
            <w:r>
              <w:rPr>
                <w:rFonts w:eastAsia="Calibri"/>
                <w:sz w:val="18"/>
              </w:rPr>
              <w:t>, if supported.</w:t>
            </w:r>
          </w:p>
        </w:tc>
      </w:tr>
    </w:tbl>
    <w:p w14:paraId="0EC584E3" w14:textId="77777777" w:rsidR="00AA59DA" w:rsidRDefault="00AA59DA">
      <w:pPr>
        <w:spacing w:after="40"/>
      </w:pPr>
    </w:p>
    <w:p w14:paraId="4A87A439" w14:textId="77777777" w:rsidR="00AA59DA" w:rsidRDefault="001777F2">
      <w:r>
        <w:rPr>
          <w:rFonts w:eastAsia="Calibri"/>
        </w:rPr>
        <w:t>The node creates all listed publishers for every model. An optional sensor publisher emits a message only when the corresponding snapshot or event payload is not None.</w:t>
      </w:r>
    </w:p>
    <w:p w14:paraId="50B3FB8B" w14:textId="77777777" w:rsidR="00AA59DA" w:rsidRDefault="001777F2">
      <w:pPr>
        <w:pStyle w:val="Heading2"/>
      </w:pPr>
      <w:r>
        <w:t>11.3 Arm topics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1584"/>
        <w:gridCol w:w="1944"/>
        <w:gridCol w:w="3312"/>
      </w:tblGrid>
      <w:tr w:rsidR="00AA59DA" w14:paraId="09A252F3" w14:textId="77777777"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DF5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Topic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9A6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Type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FE7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Direction relative to backend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33C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Description</w:t>
            </w:r>
          </w:p>
        </w:tc>
      </w:tr>
      <w:tr w:rsidR="00AA59DA" w14:paraId="618E22C7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F40B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/realhand/{side}/arm/joint_command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1393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sensor_msgs/msg/JointState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D67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Subscribe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EB9F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Joint positions, velocities, and accelerations.</w:t>
            </w:r>
          </w:p>
        </w:tc>
      </w:tr>
      <w:tr w:rsidR="00AA59DA" w14:paraId="600813E1" w14:textId="77777777">
        <w:trPr>
          <w:cantSplit/>
        </w:trPr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1B57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/realhand/{side}/arm/command_json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936D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86A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Subscribe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93A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Arm actions and direct command arrays.</w:t>
            </w:r>
          </w:p>
        </w:tc>
      </w:tr>
      <w:tr w:rsidR="00AA59DA" w14:paraId="1AAE6DB1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9101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/realhand/{side}/arm/joint_state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AD46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sensor_msgs/msg/JointState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556F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Publish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58A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 xml:space="preserve">Seven joint names with positions, velocities, and torque readings in </w:t>
            </w:r>
            <w:r>
              <w:rPr>
                <w:rFonts w:ascii="Consolas" w:eastAsia="Consolas" w:hAnsi="Consolas"/>
                <w:color w:val="17365D"/>
                <w:sz w:val="18"/>
              </w:rPr>
              <w:t>effort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AA59DA" w14:paraId="78FB3814" w14:textId="77777777">
        <w:trPr>
          <w:cantSplit/>
        </w:trPr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E369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/realhand/{side}/arm/pose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1141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std_msgs/msg/String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C9D8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Publish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5E80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7"/>
              </w:rPr>
              <w:t xml:space="preserve">JSON Cartesian pose with </w:t>
            </w:r>
            <w:r>
              <w:rPr>
                <w:rFonts w:ascii="Consolas" w:eastAsia="Consolas" w:hAnsi="Consolas"/>
                <w:color w:val="17365D"/>
                <w:sz w:val="18"/>
              </w:rPr>
              <w:t>x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y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z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rx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ry</w:t>
            </w:r>
            <w:r>
              <w:rPr>
                <w:rFonts w:eastAsia="Calibri"/>
                <w:sz w:val="17"/>
              </w:rPr>
              <w:t xml:space="preserve">, and </w:t>
            </w:r>
            <w:r>
              <w:rPr>
                <w:rFonts w:ascii="Consolas" w:eastAsia="Consolas" w:hAnsi="Consolas"/>
                <w:color w:val="17365D"/>
                <w:sz w:val="18"/>
              </w:rPr>
              <w:t>rz</w:t>
            </w:r>
            <w:r>
              <w:rPr>
                <w:rFonts w:eastAsia="Calibri"/>
                <w:sz w:val="17"/>
              </w:rPr>
              <w:t>.</w:t>
            </w:r>
          </w:p>
        </w:tc>
      </w:tr>
    </w:tbl>
    <w:p w14:paraId="58A34077" w14:textId="77777777" w:rsidR="00AA59DA" w:rsidRDefault="00AA59DA">
      <w:pPr>
        <w:spacing w:after="40"/>
      </w:pPr>
    </w:p>
    <w:p w14:paraId="09ECEFF9" w14:textId="77777777" w:rsidR="00AA59DA" w:rsidRDefault="001777F2">
      <w:r>
        <w:rPr>
          <w:rFonts w:eastAsia="Calibri"/>
        </w:rPr>
        <w:t xml:space="preserve">For arm command </w:t>
      </w:r>
      <w:r>
        <w:rPr>
          <w:rFonts w:ascii="Consolas" w:eastAsia="Consolas" w:hAnsi="Consolas"/>
          <w:color w:val="17365D"/>
          <w:sz w:val="18"/>
        </w:rPr>
        <w:t>JointState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18"/>
        </w:rPr>
        <w:t>effort</w:t>
      </w:r>
      <w:r>
        <w:rPr>
          <w:rFonts w:eastAsia="Calibri"/>
        </w:rPr>
        <w:t xml:space="preserve"> carries acceleration commands. For arm feedback </w:t>
      </w:r>
      <w:r>
        <w:rPr>
          <w:rFonts w:ascii="Consolas" w:eastAsia="Consolas" w:hAnsi="Consolas"/>
          <w:color w:val="17365D"/>
          <w:sz w:val="18"/>
        </w:rPr>
        <w:t>JointState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18"/>
        </w:rPr>
        <w:t>effort</w:t>
      </w:r>
      <w:r>
        <w:rPr>
          <w:rFonts w:eastAsia="Calibri"/>
        </w:rPr>
        <w:t xml:space="preserve"> carries values returned by the SDK's </w:t>
      </w:r>
      <w:r>
        <w:rPr>
          <w:rFonts w:ascii="Consolas" w:eastAsia="Consolas" w:hAnsi="Consolas"/>
          <w:color w:val="17365D"/>
          <w:sz w:val="18"/>
        </w:rPr>
        <w:t>get_torques()</w:t>
      </w:r>
      <w:r>
        <w:rPr>
          <w:rFonts w:eastAsia="Calibri"/>
        </w:rPr>
        <w:t>. This asymmetry is important for application design.</w:t>
      </w:r>
    </w:p>
    <w:p w14:paraId="61BED5A8" w14:textId="77777777" w:rsidR="00AA59DA" w:rsidRDefault="001777F2">
      <w:pPr>
        <w:pStyle w:val="Heading1"/>
      </w:pPr>
      <w:r>
        <w:t>12. ROS2 Parameters</w:t>
      </w:r>
    </w:p>
    <w:p w14:paraId="711782B1" w14:textId="77777777" w:rsidR="00AA59DA" w:rsidRDefault="001777F2">
      <w:r>
        <w:rPr>
          <w:rFonts w:eastAsia="Calibri"/>
        </w:rPr>
        <w:t>Parameters are read during node construction. The source does not install parameter-change callbacks, so changing a parameter after startup does not reconfigure the running backend.</w:t>
      </w:r>
    </w:p>
    <w:p w14:paraId="2DFDB963" w14:textId="77777777" w:rsidR="00AA59DA" w:rsidRDefault="001777F2">
      <w:pPr>
        <w:pStyle w:val="Heading2"/>
      </w:pPr>
      <w:r>
        <w:lastRenderedPageBreak/>
        <w:t>12.1 Hand node parameters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1296"/>
        <w:gridCol w:w="1440"/>
        <w:gridCol w:w="4176"/>
      </w:tblGrid>
      <w:tr w:rsidR="00AA59DA" w14:paraId="61EDFF2D" w14:textId="77777777">
        <w:trPr>
          <w:cantSplit/>
          <w:tblHeader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D2D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Parameter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A38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030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Default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32B4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Description</w:t>
            </w:r>
          </w:p>
        </w:tc>
      </w:tr>
      <w:tr w:rsidR="00AA59DA" w14:paraId="4395FC7E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4EBF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model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B05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6B06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L6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BF76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Passed to get_hand_model_spec().</w:t>
            </w:r>
          </w:p>
        </w:tc>
      </w:tr>
      <w:tr w:rsidR="00AA59DA" w14:paraId="7A09EC72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3374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side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E67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6BA1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left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E312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Side used by SDK constructor and default topics.</w:t>
            </w:r>
          </w:p>
        </w:tc>
      </w:tr>
      <w:tr w:rsidR="00AA59DA" w14:paraId="15CE5883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D97B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interface_name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3E7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3672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can0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A8F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Device interface.</w:t>
            </w:r>
          </w:p>
        </w:tc>
      </w:tr>
      <w:tr w:rsidR="00AA59DA" w14:paraId="31919FBA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5D54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interface_type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1AC8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5E7E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socketcan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00EF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External SDK interface type.</w:t>
            </w:r>
          </w:p>
        </w:tc>
      </w:tr>
      <w:tr w:rsidR="00AA59DA" w14:paraId="19C5A40D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6050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connect_on_start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AA5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bool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A351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true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359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If false, topics and timers exist but hardware commands are ignored and no state is published.</w:t>
            </w:r>
          </w:p>
        </w:tc>
      </w:tr>
      <w:tr w:rsidR="00AA59DA" w14:paraId="7608E5AA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3C4C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state_rate_hz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0495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double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7ADC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30.0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FC47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Periodic state and snapshot publication timer; zero selects the 30 Hz fallback.</w:t>
            </w:r>
          </w:p>
        </w:tc>
      </w:tr>
      <w:tr w:rsidR="00AA59DA" w14:paraId="3BC4054C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9B99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fill_missing_fields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2BB3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bool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5A2E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true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5C9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Zero-fill absent position/velocity/effort vectors to the model joint count. If false, absent vectors are empty.</w:t>
            </w:r>
          </w:p>
        </w:tc>
      </w:tr>
      <w:tr w:rsidR="00AA59DA" w14:paraId="111FECEF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FDAA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command_topic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406A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24A9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2E6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/realhand/{side}/hand/command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4E73C056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3E6E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json_command_topic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BEE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8B1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D008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/realhand/{side}/hand/command_json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51522920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7FC7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state_topic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DBA6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276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5C4F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/realhand/{side}/hand/state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663DA10B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9614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snapshot_topic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54DC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3C5C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775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/realhand/{side}/hand/snapshot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7A0D466A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0BAB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angle_topic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95C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F53F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6402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/realhand/{side}/hand/angle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11F9A2C5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385B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speed_topic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F1F9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9B0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010A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/realhand/{side}/hand/speed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41BA02A1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13A5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torque_topic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5DA3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EEA2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B470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/realhand/{side}/hand/torque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555B8CED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C171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acceleration_topic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D58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89B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34B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/realhand/{side}/hand/acceleration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19424BCC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3345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temperature_topic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A95F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6A0A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FB3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/realhand/{side}/hand/temperature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2AD9088E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9585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current_topic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E2F0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DFEF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D05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/realhand/{side}/hand/current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30EEA55D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ECBA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touch_topic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7DC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0054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9513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/realhand/{side}/hand/touch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27D5BCD1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A1BF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force_sensor_topic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08BC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E0CC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DD68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/realhand/{side}/hand/force_sensor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633D470A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7631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fault_topic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0E97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9A0F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1E2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/realhand/{side}/hand/fault</w:t>
            </w:r>
            <w:r>
              <w:rPr>
                <w:rFonts w:eastAsia="Calibri"/>
                <w:sz w:val="18"/>
              </w:rPr>
              <w:t>.</w:t>
            </w:r>
          </w:p>
        </w:tc>
      </w:tr>
    </w:tbl>
    <w:p w14:paraId="40DB284B" w14:textId="77777777" w:rsidR="00AA59DA" w:rsidRDefault="00AA59DA">
      <w:pPr>
        <w:spacing w:after="40"/>
      </w:pPr>
    </w:p>
    <w:p w14:paraId="32A5A109" w14:textId="77777777" w:rsidR="00AA59DA" w:rsidRDefault="001777F2">
      <w:r>
        <w:rPr>
          <w:rFonts w:eastAsia="Calibri"/>
        </w:rPr>
        <w:t>Run directly with parameters not exposed by the launch file:</w:t>
      </w:r>
    </w:p>
    <w:p w14:paraId="171F9D4E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ros2 run realhand_ros2 realhand_hand_node --ros-args \</w:t>
      </w:r>
      <w:r>
        <w:rPr>
          <w:rFonts w:eastAsia="Consolas"/>
        </w:rPr>
        <w:br/>
        <w:t xml:space="preserve">  -p model:=L20 \</w:t>
      </w:r>
      <w:r>
        <w:rPr>
          <w:rFonts w:eastAsia="Consolas"/>
        </w:rPr>
        <w:br/>
        <w:t xml:space="preserve">  -p side:=right \</w:t>
      </w:r>
      <w:r>
        <w:rPr>
          <w:rFonts w:eastAsia="Consolas"/>
        </w:rPr>
        <w:br/>
      </w:r>
      <w:r>
        <w:rPr>
          <w:rFonts w:eastAsia="Consolas"/>
        </w:rPr>
        <w:lastRenderedPageBreak/>
        <w:t xml:space="preserve">  -p interface_name:=can1 \</w:t>
      </w:r>
      <w:r>
        <w:rPr>
          <w:rFonts w:eastAsia="Consolas"/>
        </w:rPr>
        <w:br/>
        <w:t xml:space="preserve">  -p state_rate_hz:=20.0 \</w:t>
      </w:r>
      <w:r>
        <w:rPr>
          <w:rFonts w:eastAsia="Consolas"/>
        </w:rPr>
        <w:br/>
        <w:t xml:space="preserve">  -p fill_missing_fields:=false</w:t>
      </w:r>
    </w:p>
    <w:p w14:paraId="32E2744E" w14:textId="77777777" w:rsidR="00AA59DA" w:rsidRDefault="001777F2">
      <w:pPr>
        <w:pStyle w:val="Heading2"/>
      </w:pPr>
      <w:r>
        <w:t>12.2 Arm node parameters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1296"/>
        <w:gridCol w:w="1440"/>
        <w:gridCol w:w="4176"/>
      </w:tblGrid>
      <w:tr w:rsidR="00AA59DA" w14:paraId="4E359449" w14:textId="77777777">
        <w:trPr>
          <w:cantSplit/>
          <w:tblHeader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AC4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Parameter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E94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2FF0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Default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F569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Description</w:t>
            </w:r>
          </w:p>
        </w:tc>
      </w:tr>
      <w:tr w:rsidR="00AA59DA" w14:paraId="7B06CD8F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97DF" w14:textId="77777777" w:rsidR="00AA59DA" w:rsidRDefault="001777F2">
            <w:pPr>
              <w:spacing w:after="0" w:line="240" w:lineRule="auto"/>
            </w:pPr>
            <w:r>
              <w:t>model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40AB" w14:textId="77777777" w:rsidR="00AA59DA" w:rsidRDefault="001777F2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C74D" w14:textId="77777777" w:rsidR="00AA59DA" w:rsidRDefault="001777F2">
            <w:pPr>
              <w:spacing w:after="0" w:line="240" w:lineRule="auto"/>
            </w:pPr>
            <w:r>
              <w:t>P7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8D06" w14:textId="77777777" w:rsidR="00AA59DA" w:rsidRDefault="001777F2">
            <w:pPr>
              <w:spacing w:after="0" w:line="240" w:lineRule="auto"/>
            </w:pPr>
            <w:r>
              <w:t>Arm product model: P7 or A7lite.</w:t>
            </w:r>
          </w:p>
        </w:tc>
      </w:tr>
      <w:tr w:rsidR="00AA59DA" w14:paraId="66FF354D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D17F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side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DA5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0AD6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left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808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Side used by SDK and default topic names.</w:t>
            </w:r>
          </w:p>
        </w:tc>
      </w:tr>
      <w:tr w:rsidR="00AA59DA" w14:paraId="3F3B50EC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BEE2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interface_name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E43A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7624" w14:textId="77777777" w:rsidR="00AA59DA" w:rsidRDefault="001777F2">
            <w:pPr>
              <w:spacing w:after="0" w:line="240" w:lineRule="auto"/>
            </w:pPr>
            <w:r>
              <w:t>can0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FA3A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Arm interface passed to the adapter.</w:t>
            </w:r>
          </w:p>
        </w:tc>
      </w:tr>
      <w:tr w:rsidR="00AA59DA" w14:paraId="0F0043AF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3D02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interface_type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564F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F3B5" w14:textId="77777777" w:rsidR="00AA59DA" w:rsidRDefault="001777F2">
            <w:pPr>
              <w:spacing w:after="0" w:line="240" w:lineRule="auto"/>
            </w:pPr>
            <w:r>
              <w:t>socketcan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4CE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Arm interface type passed to the adapter.</w:t>
            </w:r>
          </w:p>
        </w:tc>
      </w:tr>
      <w:tr w:rsidR="00AA59DA" w14:paraId="5E6DF06B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524A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world_frame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9FD3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2B4F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urdf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3E6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Passed to external arm constructor.</w:t>
            </w:r>
          </w:p>
        </w:tc>
      </w:tr>
      <w:tr w:rsidR="00AA59DA" w14:paraId="3DA5E0B9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2957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tcp_offset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BABC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double array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86C1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[0.0, 0.0, 0.0]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6665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Passed to the external arm constructor.</w:t>
            </w:r>
          </w:p>
        </w:tc>
      </w:tr>
      <w:tr w:rsidR="00AA59DA" w14:paraId="415F7EDC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DD3F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connect_on_start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6AA9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bool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DF1D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true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2FF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If false, hardware is not constructed and commands are ignored.</w:t>
            </w:r>
          </w:p>
        </w:tc>
      </w:tr>
      <w:tr w:rsidR="00AA59DA" w14:paraId="3EBA3380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8D20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state_rate_hz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B7E1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double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EF81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50.0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0D9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Joint/pose timer rate; zero falls back to 50 Hz.</w:t>
            </w:r>
          </w:p>
        </w:tc>
      </w:tr>
      <w:tr w:rsidR="00AA59DA" w14:paraId="49898B20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8BD2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joint_command_topic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B45A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E253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46EB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/realhand/{side}/arm/joint_command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0F49F020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17BA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json_command_topic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10E4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B7E6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A775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/realhand/{side}/arm/command_json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04BD01F7" w14:textId="77777777">
        <w:trPr>
          <w:cantSplit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AD14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joint_state_topic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AD9C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0F3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81A2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/realhand/{side}/arm/joint_state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08B3B38A" w14:textId="77777777">
        <w:trPr>
          <w:cantSplit/>
        </w:trPr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1999" w14:textId="77777777" w:rsidR="00AA59DA" w:rsidRDefault="001777F2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pose_topic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FD9D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539E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empty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973C" w14:textId="77777777" w:rsidR="00AA59DA" w:rsidRDefault="001777F2">
            <w:pPr>
              <w:spacing w:after="0" w:line="240" w:lineRule="auto"/>
            </w:pPr>
            <w:r>
              <w:rPr>
                <w:rFonts w:eastAsia="Calibri"/>
                <w:sz w:val="18"/>
              </w:rPr>
              <w:t xml:space="preserve">Empty resolves to </w:t>
            </w:r>
            <w:r>
              <w:rPr>
                <w:rFonts w:ascii="Consolas" w:eastAsia="Consolas" w:hAnsi="Consolas"/>
                <w:color w:val="17365D"/>
                <w:sz w:val="18"/>
              </w:rPr>
              <w:t>/realhand/{side}/arm/pose</w:t>
            </w:r>
            <w:r>
              <w:rPr>
                <w:rFonts w:eastAsia="Calibri"/>
                <w:sz w:val="18"/>
              </w:rPr>
              <w:t>.</w:t>
            </w:r>
          </w:p>
        </w:tc>
      </w:tr>
    </w:tbl>
    <w:p w14:paraId="70FB6755" w14:textId="77777777" w:rsidR="00AA59DA" w:rsidRDefault="00AA59DA">
      <w:pPr>
        <w:spacing w:after="40"/>
      </w:pPr>
    </w:p>
    <w:p w14:paraId="4555B325" w14:textId="77777777" w:rsidR="00AA59DA" w:rsidRDefault="001777F2">
      <w:pPr>
        <w:pStyle w:val="Heading2"/>
      </w:pPr>
      <w:r>
        <w:t>12.3 Inspect parameters</w:t>
      </w:r>
    </w:p>
    <w:p w14:paraId="03C676A0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ros2 param list /realhand_hand_node</w:t>
      </w:r>
      <w:r>
        <w:rPr>
          <w:rFonts w:eastAsia="Consolas"/>
        </w:rPr>
        <w:br/>
        <w:t>ros2 param get /realhand_hand_node model</w:t>
      </w:r>
      <w:r>
        <w:rPr>
          <w:rFonts w:eastAsia="Consolas"/>
        </w:rPr>
        <w:br/>
        <w:t>ros2 param dump /realhand_hand_node</w:t>
      </w:r>
    </w:p>
    <w:p w14:paraId="6FC185FB" w14:textId="77777777" w:rsidR="00AA59DA" w:rsidRDefault="001777F2">
      <w:pPr>
        <w:pStyle w:val="Heading1"/>
      </w:pPr>
      <w:r>
        <w:t>13. Message Types</w:t>
      </w:r>
    </w:p>
    <w:p w14:paraId="6E3DCE50" w14:textId="77777777" w:rsidR="00AA59DA" w:rsidRDefault="001777F2">
      <w:pPr>
        <w:pStyle w:val="Heading2"/>
      </w:pPr>
      <w:r>
        <w:t>13.1 sensor_msgs/msg/JointState</w:t>
      </w:r>
    </w:p>
    <w:p w14:paraId="5420D510" w14:textId="77777777" w:rsidR="00AA59DA" w:rsidRDefault="001777F2">
      <w:r>
        <w:rPr>
          <w:rFonts w:eastAsia="Calibri"/>
        </w:rPr>
        <w:t>The package uses the standard message without custom extensions.</w:t>
      </w:r>
    </w:p>
    <w:p w14:paraId="0A9AA65A" w14:textId="77777777" w:rsidR="00AA59DA" w:rsidRDefault="001777F2">
      <w:pPr>
        <w:pStyle w:val="Heading3"/>
      </w:pPr>
      <w:r>
        <w:rPr>
          <w:rFonts w:ascii="Calibri" w:eastAsia="Calibri" w:hAnsi="Calibri"/>
        </w:rPr>
        <w:t>Selected hand joint ordering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1"/>
        <w:gridCol w:w="8259"/>
      </w:tblGrid>
      <w:tr w:rsidR="00AA59DA" w14:paraId="1101A646" w14:textId="77777777">
        <w:trPr>
          <w:tblHeader/>
        </w:trPr>
        <w:tc>
          <w:tcPr>
            <w:tcW w:w="11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6E82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Model</w:t>
            </w:r>
          </w:p>
        </w:tc>
        <w:tc>
          <w:tcPr>
            <w:tcW w:w="82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6AB0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Ordered names</w:t>
            </w:r>
          </w:p>
        </w:tc>
      </w:tr>
      <w:tr w:rsidR="00AA59DA" w14:paraId="6C60744A" w14:textId="77777777">
        <w:tc>
          <w:tcPr>
            <w:tcW w:w="11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9816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L6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O6</w:t>
            </w:r>
          </w:p>
        </w:tc>
        <w:tc>
          <w:tcPr>
            <w:tcW w:w="8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3080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thumb_flex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thumb_abd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index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middle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ring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pinky</w:t>
            </w:r>
          </w:p>
        </w:tc>
      </w:tr>
      <w:tr w:rsidR="00AA59DA" w14:paraId="63AFA259" w14:textId="77777777">
        <w:tc>
          <w:tcPr>
            <w:tcW w:w="11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3A43" w14:textId="77777777" w:rsidR="00266268" w:rsidRDefault="00000000">
            <w:r>
              <w:t>L20</w:t>
            </w:r>
          </w:p>
        </w:tc>
        <w:tc>
          <w:tcPr>
            <w:tcW w:w="8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EE16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thumb_abd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thumb_yaw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thumb_root1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thumb_tip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index_abd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index_root1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index_tip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middle_abd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middle_root1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middle_tip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ring_abd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ring_root1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ring_tip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pinky_abd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pinky_root1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8"/>
              </w:rPr>
              <w:t>pinky_tip</w:t>
            </w:r>
          </w:p>
        </w:tc>
      </w:tr>
    </w:tbl>
    <w:p w14:paraId="63F420CC" w14:textId="77777777" w:rsidR="00AA59DA" w:rsidRDefault="00AA59DA">
      <w:pPr>
        <w:spacing w:after="40"/>
      </w:pPr>
    </w:p>
    <w:p w14:paraId="279B249A" w14:textId="77777777" w:rsidR="00AA59DA" w:rsidRDefault="001777F2">
      <w:pPr>
        <w:pStyle w:val="Heading3"/>
      </w:pPr>
      <w:r>
        <w:rPr>
          <w:rFonts w:ascii="Calibri" w:eastAsia="Calibri" w:hAnsi="Calibri"/>
        </w:rPr>
        <w:t>Arm joint ordering</w:t>
      </w:r>
    </w:p>
    <w:p w14:paraId="05D7F068" w14:textId="77777777" w:rsidR="00AA59DA" w:rsidRDefault="001777F2">
      <w:r>
        <w:t>The supported arm product names in this guide are P7 and A7lite. Both use seven ordered joint names: joint_1 through joint_7.</w:t>
      </w:r>
    </w:p>
    <w:p w14:paraId="482E6BB2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joint_1, joint_2, joint_3, joint_4, joint_5, joint_6, joint_7</w:t>
      </w:r>
    </w:p>
    <w:p w14:paraId="37E6620F" w14:textId="77777777" w:rsidR="00AA59DA" w:rsidRDefault="001777F2">
      <w:pPr>
        <w:pStyle w:val="Heading2"/>
      </w:pPr>
      <w:r>
        <w:t>13.2 JSON carried in std_msgs/msg/String</w:t>
      </w:r>
    </w:p>
    <w:p w14:paraId="1C4C9D7D" w14:textId="77777777" w:rsidR="00AA59DA" w:rsidRDefault="001777F2">
      <w:r>
        <w:rPr>
          <w:rFonts w:eastAsia="Calibri"/>
        </w:rPr>
        <w:t xml:space="preserve">The </w:t>
      </w:r>
      <w:r>
        <w:rPr>
          <w:rFonts w:ascii="Consolas" w:eastAsia="Consolas" w:hAnsi="Consolas"/>
          <w:color w:val="17365D"/>
          <w:sz w:val="18"/>
        </w:rPr>
        <w:t>data</w:t>
      </w:r>
      <w:r>
        <w:rPr>
          <w:rFonts w:eastAsia="Calibri"/>
        </w:rPr>
        <w:t xml:space="preserve"> field contains one JSON value. Command handlers expect a JSON object. Sensor serialization recursively handles dataclasses, Pydantic-like </w:t>
      </w:r>
      <w:r>
        <w:rPr>
          <w:rFonts w:ascii="Consolas" w:eastAsia="Consolas" w:hAnsi="Consolas"/>
          <w:color w:val="17365D"/>
          <w:sz w:val="18"/>
        </w:rPr>
        <w:t>model_dump()</w:t>
      </w:r>
      <w:r>
        <w:rPr>
          <w:rFonts w:eastAsia="Calibri"/>
        </w:rPr>
        <w:t xml:space="preserve">, NumPy-like </w:t>
      </w:r>
      <w:r>
        <w:rPr>
          <w:rFonts w:ascii="Consolas" w:eastAsia="Consolas" w:hAnsi="Consolas"/>
          <w:color w:val="17365D"/>
          <w:sz w:val="18"/>
        </w:rPr>
        <w:t>tolist()</w:t>
      </w:r>
      <w:r>
        <w:rPr>
          <w:rFonts w:eastAsia="Calibri"/>
        </w:rPr>
        <w:t xml:space="preserve">, SDK </w:t>
      </w:r>
      <w:r>
        <w:rPr>
          <w:rFonts w:ascii="Consolas" w:eastAsia="Consolas" w:hAnsi="Consolas"/>
          <w:color w:val="17365D"/>
          <w:sz w:val="18"/>
        </w:rPr>
        <w:t>to_list()</w:t>
      </w:r>
      <w:r>
        <w:rPr>
          <w:rFonts w:eastAsia="Calibri"/>
        </w:rPr>
        <w:t xml:space="preserve">, dictionaries, lists, tuples, primitives, and finally </w:t>
      </w:r>
      <w:r>
        <w:rPr>
          <w:rFonts w:ascii="Consolas" w:eastAsia="Consolas" w:hAnsi="Consolas"/>
          <w:color w:val="17365D"/>
          <w:sz w:val="18"/>
        </w:rPr>
        <w:t>repr()</w:t>
      </w:r>
      <w:r>
        <w:rPr>
          <w:rFonts w:eastAsia="Calibri"/>
        </w:rPr>
        <w:t>.</w:t>
      </w:r>
    </w:p>
    <w:p w14:paraId="42427530" w14:textId="77777777" w:rsidR="00AA59DA" w:rsidRDefault="001777F2">
      <w:pPr>
        <w:pStyle w:val="Heading3"/>
      </w:pPr>
      <w:r>
        <w:rPr>
          <w:rFonts w:ascii="Calibri" w:eastAsia="Calibri" w:hAnsi="Calibri"/>
        </w:rPr>
        <w:t>Hand JSON commands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A59DA" w14:paraId="0C80A3BD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95C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Payload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610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Effect</w:t>
            </w:r>
          </w:p>
        </w:tc>
      </w:tr>
      <w:tr w:rsidR="00AA59DA" w14:paraId="03BD27D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3ABD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{"angles": [...]}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3D86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set_angles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7F204F4A" w14:textId="77777777"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BEE0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{"speeds": [...]}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415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set_speeds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66DA929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BC00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{"torques": [...]}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180E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set_torques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7B70E854" w14:textId="77777777"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E1C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{"action":"clear_faults"}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4B7E" w14:textId="52B50309" w:rsidR="00AA59DA" w:rsidRPr="00AC0A6C" w:rsidRDefault="00AC0A6C">
            <w:pPr>
              <w:spacing w:after="0" w:line="252" w:lineRule="auto"/>
              <w:rPr>
                <w:rFonts w:eastAsia="SimSun"/>
                <w:lang w:eastAsia="zh-CN"/>
              </w:rPr>
            </w:pPr>
            <w:r w:rsidRPr="00AC0A6C">
              <w:rPr>
                <w:rFonts w:eastAsia="Calibri"/>
                <w:sz w:val="18"/>
              </w:rPr>
              <w:t>Calls the external fault-clear method. Supported only by L6 and L20</w:t>
            </w:r>
            <w:r>
              <w:rPr>
                <w:rFonts w:eastAsia="SimSun" w:hint="eastAsia"/>
                <w:sz w:val="18"/>
                <w:lang w:eastAsia="zh-CN"/>
              </w:rPr>
              <w:t>.</w:t>
            </w:r>
          </w:p>
        </w:tc>
      </w:tr>
    </w:tbl>
    <w:p w14:paraId="358DCA43" w14:textId="77777777" w:rsidR="00AA59DA" w:rsidRDefault="00AA59DA">
      <w:pPr>
        <w:spacing w:after="40"/>
      </w:pPr>
    </w:p>
    <w:p w14:paraId="1B954DF9" w14:textId="77777777" w:rsidR="00AA59DA" w:rsidRDefault="001777F2">
      <w:pPr>
        <w:pStyle w:val="Heading3"/>
      </w:pPr>
      <w:r>
        <w:rPr>
          <w:rFonts w:ascii="Calibri" w:eastAsia="Calibri" w:hAnsi="Calibri"/>
        </w:rPr>
        <w:t>Arm JSON commands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13"/>
        <w:gridCol w:w="5747"/>
      </w:tblGrid>
      <w:tr w:rsidR="00AA59DA" w14:paraId="55D61F96" w14:textId="77777777">
        <w:trPr>
          <w:tblHeader/>
        </w:trPr>
        <w:tc>
          <w:tcPr>
            <w:tcW w:w="36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16EF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Payload field/action</w:t>
            </w:r>
          </w:p>
        </w:tc>
        <w:tc>
          <w:tcPr>
            <w:tcW w:w="57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A19F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Effect</w:t>
            </w:r>
          </w:p>
        </w:tc>
      </w:tr>
      <w:tr w:rsidR="00AA59DA" w14:paraId="44C052CD" w14:textId="77777777">
        <w:tc>
          <w:tcPr>
            <w:tcW w:w="3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9AA2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action: enable</w:t>
            </w:r>
          </w:p>
        </w:tc>
        <w:tc>
          <w:tcPr>
            <w:tcW w:w="5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E3D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enable()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3D71FA94" w14:textId="77777777">
        <w:tc>
          <w:tcPr>
            <w:tcW w:w="361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612F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action: disable</w:t>
            </w:r>
          </w:p>
        </w:tc>
        <w:tc>
          <w:tcPr>
            <w:tcW w:w="574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125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disable()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3BE427FD" w14:textId="77777777">
        <w:tc>
          <w:tcPr>
            <w:tcW w:w="3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E657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action: home</w:t>
            </w:r>
          </w:p>
        </w:tc>
        <w:tc>
          <w:tcPr>
            <w:tcW w:w="5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8AFF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home(blocking=...)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4DE3AB98" w14:textId="77777777">
        <w:tc>
          <w:tcPr>
            <w:tcW w:w="361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D619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action: reset_error</w:t>
            </w:r>
          </w:p>
        </w:tc>
        <w:tc>
          <w:tcPr>
            <w:tcW w:w="574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57F9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reset_error()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1028008A" w14:textId="77777777">
        <w:tc>
          <w:tcPr>
            <w:tcW w:w="3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D2A4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action: emergency_stop</w:t>
            </w:r>
          </w:p>
        </w:tc>
        <w:tc>
          <w:tcPr>
            <w:tcW w:w="5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B10D" w14:textId="77777777" w:rsidR="00AA59DA" w:rsidRDefault="001777F2">
            <w:pPr>
              <w:spacing w:after="0" w:line="252" w:lineRule="auto"/>
            </w:pPr>
            <w:r>
              <w:t>Calls emergency_stop().</w:t>
            </w:r>
          </w:p>
        </w:tc>
      </w:tr>
      <w:tr w:rsidR="00AA59DA" w14:paraId="7F0D97AF" w14:textId="77777777">
        <w:tc>
          <w:tcPr>
            <w:tcW w:w="361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662D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joints</w:t>
            </w:r>
          </w:p>
        </w:tc>
        <w:tc>
          <w:tcPr>
            <w:tcW w:w="574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C77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move_j(values, blocking=...)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4742B397" w14:textId="77777777">
        <w:tc>
          <w:tcPr>
            <w:tcW w:w="3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2004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velocities</w:t>
            </w:r>
          </w:p>
        </w:tc>
        <w:tc>
          <w:tcPr>
            <w:tcW w:w="5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14A4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set_velocities(values)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AA59DA" w14:paraId="73EC6091" w14:textId="77777777">
        <w:tc>
          <w:tcPr>
            <w:tcW w:w="361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83CA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accelerations</w:t>
            </w:r>
          </w:p>
        </w:tc>
        <w:tc>
          <w:tcPr>
            <w:tcW w:w="574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D7B6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 xml:space="preserve">Calls </w:t>
            </w:r>
            <w:r>
              <w:rPr>
                <w:rFonts w:ascii="Consolas" w:eastAsia="Consolas" w:hAnsi="Consolas"/>
                <w:color w:val="17365D"/>
                <w:sz w:val="18"/>
              </w:rPr>
              <w:t>set_accelerations(values)</w:t>
            </w:r>
            <w:r>
              <w:rPr>
                <w:rFonts w:eastAsia="Calibri"/>
                <w:sz w:val="18"/>
              </w:rPr>
              <w:t>.</w:t>
            </w:r>
          </w:p>
        </w:tc>
      </w:tr>
    </w:tbl>
    <w:p w14:paraId="4E4199D4" w14:textId="77777777" w:rsidR="00AA59DA" w:rsidRDefault="00AA59DA">
      <w:pPr>
        <w:spacing w:after="40"/>
      </w:pPr>
    </w:p>
    <w:p w14:paraId="45B73D4C" w14:textId="77777777" w:rsidR="00AA59DA" w:rsidRDefault="001777F2">
      <w:r>
        <w:t>An unknown arm action is ignored; recognized array fields in the same object are still applied. Processing order is recognized action, joints, velocities, accelerations. The blocking field is converted with Python bool(...), so send a real JSON boolean: a nonempty string such as false evaluates as true.</w:t>
      </w:r>
    </w:p>
    <w:p w14:paraId="21B759F0" w14:textId="77777777" w:rsidR="00AA59DA" w:rsidRDefault="001777F2">
      <w:pPr>
        <w:pStyle w:val="Heading1"/>
      </w:pPr>
      <w:r>
        <w:lastRenderedPageBreak/>
        <w:t>14. API Usage</w:t>
      </w:r>
    </w:p>
    <w:p w14:paraId="1202110D" w14:textId="77777777" w:rsidR="00AA59DA" w:rsidRDefault="001777F2">
      <w:pPr>
        <w:pStyle w:val="Heading2"/>
      </w:pPr>
      <w:r>
        <w:t>14.1 Publish a typed hand command</w:t>
      </w:r>
    </w:p>
    <w:p w14:paraId="7454D06C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ros2 topic pub --once --wait-matching-subscriptions 1 \</w:t>
      </w:r>
      <w:r>
        <w:rPr>
          <w:rFonts w:eastAsia="Consolas"/>
        </w:rPr>
        <w:br/>
        <w:t xml:space="preserve">  /realhand/left/hand/command sensor_msgs/msg/JointState \</w:t>
      </w:r>
      <w:r>
        <w:rPr>
          <w:rFonts w:eastAsia="Consolas"/>
        </w:rPr>
        <w:br/>
        <w:t xml:space="preserve">  "{name: ['thumb_flex','thumb_abd','index','middle','ring','pinky'], \</w:t>
      </w:r>
      <w:r>
        <w:rPr>
          <w:rFonts w:eastAsia="Consolas"/>
        </w:rPr>
        <w:br/>
        <w:t xml:space="preserve">    position: [50,50,50,50,50,50], \</w:t>
      </w:r>
      <w:r>
        <w:rPr>
          <w:rFonts w:eastAsia="Consolas"/>
        </w:rPr>
        <w:br/>
        <w:t xml:space="preserve">    velocity: [60,60,60,60,60,60], \</w:t>
      </w:r>
      <w:r>
        <w:rPr>
          <w:rFonts w:eastAsia="Consolas"/>
        </w:rPr>
        <w:br/>
        <w:t xml:space="preserve">    effort: [30,30,30,30,30,30]}"</w:t>
      </w:r>
    </w:p>
    <w:p w14:paraId="74CCC1FB" w14:textId="77777777" w:rsidR="00AA59DA" w:rsidRDefault="001777F2">
      <w:pPr>
        <w:pStyle w:val="Heading2"/>
      </w:pPr>
      <w:r>
        <w:t>14.2 Arm startup and movement</w:t>
      </w:r>
    </w:p>
    <w:p w14:paraId="6E3AB909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# Enable first.</w:t>
      </w:r>
      <w:r>
        <w:rPr>
          <w:rFonts w:eastAsia="Consolas"/>
        </w:rPr>
        <w:br/>
        <w:t>ros2 topic pub --once --wait-matching-subscriptions 1 \</w:t>
      </w:r>
      <w:r>
        <w:rPr>
          <w:rFonts w:eastAsia="Consolas"/>
        </w:rPr>
        <w:br/>
        <w:t xml:space="preserve">  /realhand/left/arm/command_json std_msgs/msg/String \</w:t>
      </w:r>
      <w:r>
        <w:rPr>
          <w:rFonts w:eastAsia="Consolas"/>
        </w:rPr>
        <w:br/>
        <w:t xml:space="preserve">  "{data: '{\"action\":\"enable\"}'}"</w:t>
      </w:r>
      <w:r>
        <w:rPr>
          <w:rFonts w:eastAsia="Consolas"/>
        </w:rPr>
        <w:br/>
      </w:r>
      <w:r>
        <w:rPr>
          <w:rFonts w:eastAsia="Consolas"/>
        </w:rPr>
        <w:br/>
        <w:t># Send seven joint angles in radians.</w:t>
      </w:r>
      <w:r>
        <w:rPr>
          <w:rFonts w:eastAsia="Consolas"/>
        </w:rPr>
        <w:br/>
        <w:t>ros2 topic pub --once --wait-matching-subscriptions 1 \</w:t>
      </w:r>
      <w:r>
        <w:rPr>
          <w:rFonts w:eastAsia="Consolas"/>
        </w:rPr>
        <w:br/>
        <w:t xml:space="preserve">  /realhand/left/arm/joint_command sensor_msgs/msg/JointState \</w:t>
      </w:r>
      <w:r>
        <w:rPr>
          <w:rFonts w:eastAsia="Consolas"/>
        </w:rPr>
        <w:br/>
        <w:t xml:space="preserve">  "{name: ['joint_1','joint_2','joint_3','joint_4','joint_5','joint_6','joint_7'], \</w:t>
      </w:r>
      <w:r>
        <w:rPr>
          <w:rFonts w:eastAsia="Consolas"/>
        </w:rPr>
        <w:br/>
        <w:t xml:space="preserve">    position: [0,0,0,0,0,0,0]}"</w:t>
      </w:r>
    </w:p>
    <w:p w14:paraId="5DD97C0A" w14:textId="77777777" w:rsidR="00AA59DA" w:rsidRDefault="001777F2">
      <w:pPr>
        <w:pStyle w:val="Heading2"/>
      </w:pPr>
      <w:r>
        <w:t>14.3 Direct adapter API</w:t>
      </w:r>
    </w:p>
    <w:p w14:paraId="7B786984" w14:textId="77777777" w:rsidR="00AA59DA" w:rsidRDefault="001777F2">
      <w:r>
        <w:rPr>
          <w:rFonts w:eastAsia="Calibri"/>
        </w:rPr>
        <w:t>The adapters are importable Python classes:</w:t>
      </w:r>
    </w:p>
    <w:p w14:paraId="5574DDA5" w14:textId="77777777" w:rsidR="00AA59DA" w:rsidRDefault="001777F2">
      <w:pPr>
        <w:pStyle w:val="CodeBlock"/>
        <w:shd w:val="clear" w:color="auto" w:fill="F6F8FA"/>
      </w:pPr>
      <w:r>
        <w:t>from realhand_ros2.hand import HandAdapter</w:t>
      </w:r>
      <w:r>
        <w:br/>
      </w:r>
      <w:r>
        <w:br/>
        <w:t>hand = HandAdapter(</w:t>
      </w:r>
      <w:r>
        <w:br/>
        <w:t xml:space="preserve">    model="L6",</w:t>
      </w:r>
      <w:r>
        <w:br/>
        <w:t xml:space="preserve">    side="left",</w:t>
      </w:r>
      <w:r>
        <w:br/>
        <w:t xml:space="preserve">    interface_name="can0",</w:t>
      </w:r>
      <w:r>
        <w:br/>
        <w:t xml:space="preserve">    interface_type="socketcan",</w:t>
      </w:r>
      <w:r>
        <w:br/>
        <w:t>)</w:t>
      </w:r>
      <w:r>
        <w:br/>
        <w:t>try:</w:t>
      </w:r>
      <w:r>
        <w:br/>
        <w:t xml:space="preserve">    hand.set_angles([50] * 6)</w:t>
      </w:r>
      <w:r>
        <w:br/>
        <w:t xml:space="preserve">    hand.set_speeds([40] * 6)</w:t>
      </w:r>
      <w:r>
        <w:br/>
        <w:t xml:space="preserve">    hand.set_torques([30] * 6)</w:t>
      </w:r>
      <w:r>
        <w:br/>
        <w:t xml:space="preserve">    print(hand.snapshot_payload())</w:t>
      </w:r>
      <w:r>
        <w:br/>
        <w:t>finally:</w:t>
      </w:r>
      <w:r>
        <w:br/>
        <w:t xml:space="preserve">    hand.close()</w:t>
      </w:r>
    </w:p>
    <w:p w14:paraId="7F67E3F8" w14:textId="77777777" w:rsidR="00AA59DA" w:rsidRDefault="001777F2">
      <w:pPr>
        <w:pStyle w:val="Heading1"/>
      </w:pPr>
      <w:r>
        <w:t>15. Common Workflows</w:t>
      </w:r>
    </w:p>
    <w:p w14:paraId="4FA1A9EA" w14:textId="77777777" w:rsidR="00AA59DA" w:rsidRDefault="001777F2">
      <w:pPr>
        <w:pStyle w:val="Heading2"/>
      </w:pPr>
      <w:r>
        <w:t>15.1 First hand bring-up</w:t>
      </w:r>
    </w:p>
    <w:p w14:paraId="08004390" w14:textId="77777777" w:rsidR="00AA59DA" w:rsidRDefault="001777F2">
      <w:pPr>
        <w:spacing w:before="40" w:after="0"/>
        <w:ind w:left="432" w:hanging="317"/>
      </w:pPr>
      <w:r>
        <w:t>1. Configure can0.</w:t>
      </w:r>
    </w:p>
    <w:p w14:paraId="0D2C9EB7" w14:textId="77777777" w:rsidR="00AA59DA" w:rsidRDefault="001777F2">
      <w:pPr>
        <w:spacing w:before="40" w:after="0"/>
        <w:ind w:left="432" w:hanging="317"/>
      </w:pPr>
      <w:r>
        <w:t>2. Source ROS 2 and the workspace.</w:t>
      </w:r>
    </w:p>
    <w:p w14:paraId="03D19D30" w14:textId="77777777" w:rsidR="00AA59DA" w:rsidRDefault="001777F2">
      <w:pPr>
        <w:spacing w:before="40" w:after="0"/>
        <w:ind w:left="432" w:hanging="317"/>
      </w:pPr>
      <w:r>
        <w:t>3. Launch the selected model, side, and backend.</w:t>
      </w:r>
    </w:p>
    <w:p w14:paraId="1B87F196" w14:textId="77777777" w:rsidR="00AA59DA" w:rsidRDefault="001777F2">
      <w:pPr>
        <w:spacing w:before="40" w:after="0"/>
        <w:ind w:left="432" w:hanging="317"/>
      </w:pPr>
      <w:r>
        <w:t>4. List the node and topics.</w:t>
      </w:r>
    </w:p>
    <w:p w14:paraId="494BD558" w14:textId="77777777" w:rsidR="00AA59DA" w:rsidRDefault="001777F2">
      <w:pPr>
        <w:pStyle w:val="Heading2"/>
      </w:pPr>
      <w:r>
        <w:t>15.2 Dual-hand operation</w:t>
      </w:r>
    </w:p>
    <w:p w14:paraId="7D44603D" w14:textId="77777777" w:rsidR="00AA59DA" w:rsidRDefault="001777F2">
      <w:r>
        <w:rPr>
          <w:rFonts w:eastAsia="Calibri"/>
        </w:rPr>
        <w:t>Launch dual_hand.launch.py, then inspect the two topic namespaces:</w:t>
      </w:r>
    </w:p>
    <w:p w14:paraId="432D0B1B" w14:textId="77777777" w:rsidR="00AA59DA" w:rsidRDefault="001777F2">
      <w:r>
        <w:rPr>
          <w:rFonts w:eastAsia="Calibri"/>
        </w:rPr>
        <w:lastRenderedPageBreak/>
        <w:t xml:space="preserve">The provided dual launch supports a common model only. For different left/right models, start two </w:t>
      </w:r>
      <w:r>
        <w:rPr>
          <w:rFonts w:ascii="Consolas" w:eastAsia="Consolas" w:hAnsi="Consolas"/>
          <w:color w:val="17365D"/>
          <w:sz w:val="18"/>
        </w:rPr>
        <w:t>hand.launch.py</w:t>
      </w:r>
      <w:r>
        <w:rPr>
          <w:rFonts w:eastAsia="Calibri"/>
        </w:rPr>
        <w:t xml:space="preserve"> processes with distinct model, side, and interface arguments.</w:t>
      </w:r>
    </w:p>
    <w:p w14:paraId="320FE9E5" w14:textId="77777777" w:rsidR="00AA59DA" w:rsidRDefault="001777F2">
      <w:pPr>
        <w:pStyle w:val="Heading2"/>
      </w:pPr>
      <w:r>
        <w:t>15.3 GUI hand workflow</w:t>
      </w:r>
    </w:p>
    <w:p w14:paraId="278CBCED" w14:textId="77777777" w:rsidR="00AA59DA" w:rsidRDefault="001777F2">
      <w:r>
        <w:t>The GUI checks for changed hand positions every 100 ms and publishes only when values differ; preset and home actions publish immediately. Auto Grab uses per-finger baseline subtraction and two-sample threshold debounce.</w:t>
      </w:r>
    </w:p>
    <w:p w14:paraId="5D38958E" w14:textId="77777777" w:rsidR="00AA59DA" w:rsidRDefault="001777F2">
      <w:pPr>
        <w:pStyle w:val="Heading2"/>
      </w:pPr>
      <w:r>
        <w:t>15.4 Slip detection and torque boost</w:t>
      </w:r>
    </w:p>
    <w:p w14:paraId="5ECE5109" w14:textId="77777777" w:rsidR="00AA59DA" w:rsidRDefault="001777F2">
      <w:r>
        <w:rPr>
          <w:rFonts w:eastAsia="Calibri"/>
        </w:rPr>
        <w:t>The GUI computes touch magnitude change and pressure-centroid displacement. When both configured thresholds are crossed outside the cooldown window, it marks a slip. Optional torque boost increments command values for joints mapped to that finger and clamps them to 100.</w:t>
      </w:r>
    </w:p>
    <w:p w14:paraId="2C07A80D" w14:textId="77777777" w:rsidR="00AA59DA" w:rsidRDefault="001777F2">
      <w:pPr>
        <w:pStyle w:val="Heading1"/>
      </w:pPr>
      <w:r>
        <w:t>16. Troubleshooting</w:t>
      </w:r>
    </w:p>
    <w:p w14:paraId="3CC6D623" w14:textId="77777777" w:rsidR="00AA59DA" w:rsidRDefault="001777F2">
      <w:pPr>
        <w:pStyle w:val="Heading2"/>
      </w:pPr>
      <w:r>
        <w:t>16.1 Command fails or moves unexpected joints</w:t>
      </w:r>
    </w:p>
    <w:p w14:paraId="3311C745" w14:textId="77777777" w:rsidR="00AA59DA" w:rsidRDefault="001777F2">
      <w:pPr>
        <w:pStyle w:val="ListBullet"/>
        <w:spacing w:before="40" w:after="0"/>
      </w:pPr>
      <w:r>
        <w:rPr>
          <w:rFonts w:eastAsia="Calibri"/>
        </w:rPr>
        <w:t>Confirm model and array length.</w:t>
      </w:r>
    </w:p>
    <w:p w14:paraId="4C1671A4" w14:textId="77777777" w:rsidR="00AA59DA" w:rsidRDefault="001777F2">
      <w:pPr>
        <w:pStyle w:val="ListBullet"/>
        <w:spacing w:before="40" w:after="0"/>
      </w:pPr>
      <w:r>
        <w:t>Use the exact implementation-defined order in Section 13.</w:t>
      </w:r>
    </w:p>
    <w:p w14:paraId="141276AC" w14:textId="77777777" w:rsidR="00AA59DA" w:rsidRDefault="001777F2">
      <w:pPr>
        <w:pStyle w:val="ListBullet"/>
        <w:spacing w:before="40" w:after="0"/>
      </w:pPr>
      <w:r>
        <w:rPr>
          <w:rFonts w:eastAsia="Calibri"/>
        </w:rPr>
        <w:t xml:space="preserve">Do not assume </w:t>
      </w:r>
      <w:r>
        <w:rPr>
          <w:rFonts w:ascii="Consolas" w:eastAsia="Consolas" w:hAnsi="Consolas"/>
          <w:color w:val="17365D"/>
          <w:sz w:val="18"/>
        </w:rPr>
        <w:t>JointState.name</w:t>
      </w:r>
      <w:r>
        <w:rPr>
          <w:rFonts w:eastAsia="Calibri"/>
        </w:rPr>
        <w:t xml:space="preserve"> causes reordering; it does not.</w:t>
      </w:r>
    </w:p>
    <w:p w14:paraId="235F7303" w14:textId="77777777" w:rsidR="00AA59DA" w:rsidRDefault="001777F2">
      <w:pPr>
        <w:pStyle w:val="ListBullet"/>
        <w:spacing w:before="40" w:after="0"/>
      </w:pPr>
      <w:r>
        <w:rPr>
          <w:rFonts w:eastAsia="Calibri"/>
        </w:rPr>
        <w:t xml:space="preserve">Remember that arm command </w:t>
      </w:r>
      <w:r>
        <w:rPr>
          <w:rFonts w:ascii="Consolas" w:eastAsia="Consolas" w:hAnsi="Consolas"/>
          <w:color w:val="17365D"/>
          <w:sz w:val="18"/>
        </w:rPr>
        <w:t>effort</w:t>
      </w:r>
      <w:r>
        <w:rPr>
          <w:rFonts w:eastAsia="Calibri"/>
        </w:rPr>
        <w:t xml:space="preserve"> means acceleration.</w:t>
      </w:r>
    </w:p>
    <w:p w14:paraId="1FCBFB5B" w14:textId="77777777" w:rsidR="00AA59DA" w:rsidRDefault="001777F2">
      <w:pPr>
        <w:pStyle w:val="Heading1"/>
      </w:pPr>
      <w:r>
        <w:t>17. Frequently Asked Questions (FAQ)</w:t>
      </w:r>
    </w:p>
    <w:p w14:paraId="6F768D8D" w14:textId="77777777" w:rsidR="00AA59DA" w:rsidRDefault="001777F2">
      <w:pPr>
        <w:pStyle w:val="Heading2"/>
      </w:pPr>
      <w:r>
        <w:rPr>
          <w:rFonts w:ascii="Calibri" w:eastAsia="Calibri" w:hAnsi="Calibri"/>
        </w:rPr>
        <w:t xml:space="preserve">Does </w:t>
      </w:r>
      <w:r>
        <w:rPr>
          <w:rFonts w:ascii="Consolas" w:eastAsia="Consolas" w:hAnsi="Consolas"/>
          <w:color w:val="17365D"/>
          <w:sz w:val="18"/>
        </w:rPr>
        <w:t>JointState.name</w:t>
      </w:r>
      <w:r>
        <w:rPr>
          <w:rFonts w:ascii="Calibri" w:eastAsia="Calibri" w:hAnsi="Calibri"/>
        </w:rPr>
        <w:t xml:space="preserve"> determine command ordering?</w:t>
      </w:r>
    </w:p>
    <w:p w14:paraId="32213C9B" w14:textId="77777777" w:rsidR="00AA59DA" w:rsidRDefault="001777F2">
      <w:r>
        <w:rPr>
          <w:rFonts w:eastAsia="Calibri"/>
        </w:rPr>
        <w:t>No. Both backend callbacks pass numeric arrays directly. Use the exact order for the selected model.</w:t>
      </w:r>
    </w:p>
    <w:p w14:paraId="401ECCD1" w14:textId="77777777" w:rsidR="00AA59DA" w:rsidRDefault="001777F2">
      <w:pPr>
        <w:pStyle w:val="Heading2"/>
      </w:pPr>
      <w:r>
        <w:rPr>
          <w:rFonts w:ascii="Calibri" w:eastAsia="Calibri" w:hAnsi="Calibri"/>
        </w:rPr>
        <w:t xml:space="preserve">What does </w:t>
      </w:r>
      <w:r>
        <w:rPr>
          <w:rFonts w:ascii="Consolas" w:eastAsia="Consolas" w:hAnsi="Consolas"/>
          <w:color w:val="17365D"/>
          <w:sz w:val="18"/>
        </w:rPr>
        <w:t>JointState.effort</w:t>
      </w:r>
      <w:r>
        <w:rPr>
          <w:rFonts w:ascii="Calibri" w:eastAsia="Calibri" w:hAnsi="Calibri"/>
        </w:rPr>
        <w:t xml:space="preserve"> mean?</w:t>
      </w:r>
    </w:p>
    <w:p w14:paraId="78A444D7" w14:textId="77777777" w:rsidR="00AA59DA" w:rsidRDefault="001777F2">
      <w:r>
        <w:rPr>
          <w:rFonts w:eastAsia="Calibri"/>
        </w:rPr>
        <w:t>For hand commands it is torque. For hand state it is the cached torque vector. For arm commands it is acceleration. For arm state it is the SDK torque reading.</w:t>
      </w:r>
    </w:p>
    <w:p w14:paraId="50F1E0EB" w14:textId="77777777" w:rsidR="00AA59DA" w:rsidRDefault="001777F2">
      <w:pPr>
        <w:pStyle w:val="Heading2"/>
      </w:pPr>
      <w:r>
        <w:rPr>
          <w:rFonts w:ascii="Calibri" w:eastAsia="Calibri" w:hAnsi="Calibri"/>
        </w:rPr>
        <w:t xml:space="preserve">Can I use different models in </w:t>
      </w:r>
      <w:r>
        <w:rPr>
          <w:rFonts w:ascii="Consolas" w:eastAsia="Consolas" w:hAnsi="Consolas"/>
          <w:color w:val="17365D"/>
          <w:sz w:val="18"/>
        </w:rPr>
        <w:t>dual_hand.launch.py</w:t>
      </w:r>
      <w:r>
        <w:rPr>
          <w:rFonts w:ascii="Calibri" w:eastAsia="Calibri" w:hAnsi="Calibri"/>
        </w:rPr>
        <w:t>?</w:t>
      </w:r>
    </w:p>
    <w:p w14:paraId="6A4E781A" w14:textId="77777777" w:rsidR="00AA59DA" w:rsidRDefault="001777F2">
      <w:r>
        <w:rPr>
          <w:rFonts w:eastAsia="Calibri"/>
        </w:rPr>
        <w:t xml:space="preserve">No. That launch file has one common </w:t>
      </w:r>
      <w:r>
        <w:rPr>
          <w:rFonts w:ascii="Consolas" w:eastAsia="Consolas" w:hAnsi="Consolas"/>
          <w:color w:val="17365D"/>
          <w:sz w:val="18"/>
        </w:rPr>
        <w:t>model</w:t>
      </w:r>
      <w:r>
        <w:rPr>
          <w:rFonts w:eastAsia="Calibri"/>
        </w:rPr>
        <w:t xml:space="preserve"> argument. Launch two single-hand instances for mixed models.</w:t>
      </w:r>
    </w:p>
    <w:p w14:paraId="5F626A64" w14:textId="77777777" w:rsidR="00AA59DA" w:rsidRDefault="001777F2">
      <w:pPr>
        <w:pStyle w:val="Heading2"/>
      </w:pPr>
      <w:r>
        <w:rPr>
          <w:rFonts w:ascii="Calibri" w:eastAsia="Calibri" w:hAnsi="Calibri"/>
        </w:rPr>
        <w:t>Can I change parameters at runtime?</w:t>
      </w:r>
    </w:p>
    <w:p w14:paraId="5D985C36" w14:textId="77777777" w:rsidR="00AA59DA" w:rsidRDefault="001777F2">
      <w:r>
        <w:rPr>
          <w:rFonts w:eastAsia="Calibri"/>
        </w:rPr>
        <w:t>The nodes read operational parameter values during construction and do not register a parameter-change callback.</w:t>
      </w:r>
    </w:p>
    <w:p w14:paraId="3916744F" w14:textId="77777777" w:rsidR="00AA59DA" w:rsidRDefault="001777F2">
      <w:pPr>
        <w:pStyle w:val="Heading2"/>
      </w:pPr>
      <w:r>
        <w:rPr>
          <w:rFonts w:ascii="Calibri" w:eastAsia="Calibri" w:hAnsi="Calibri"/>
        </w:rPr>
        <w:lastRenderedPageBreak/>
        <w:t>How do I select right-side topics?</w:t>
      </w:r>
    </w:p>
    <w:p w14:paraId="2D78DBBC" w14:textId="77777777" w:rsidR="00AA59DA" w:rsidRDefault="001777F2">
      <w:r>
        <w:rPr>
          <w:rFonts w:eastAsia="Calibri"/>
        </w:rPr>
        <w:t xml:space="preserve">Launch with </w:t>
      </w:r>
      <w:r>
        <w:rPr>
          <w:rFonts w:ascii="Consolas" w:eastAsia="Consolas" w:hAnsi="Consolas"/>
          <w:color w:val="17365D"/>
          <w:sz w:val="18"/>
        </w:rPr>
        <w:t>side:=right</w:t>
      </w:r>
      <w:r>
        <w:rPr>
          <w:rFonts w:eastAsia="Calibri"/>
        </w:rPr>
        <w:t xml:space="preserve"> and use </w:t>
      </w:r>
      <w:r>
        <w:rPr>
          <w:rFonts w:ascii="Consolas" w:eastAsia="Consolas" w:hAnsi="Consolas"/>
          <w:color w:val="17365D"/>
          <w:sz w:val="18"/>
        </w:rPr>
        <w:t>/realhand/right/...</w:t>
      </w:r>
      <w:r>
        <w:rPr>
          <w:rFonts w:eastAsia="Calibri"/>
        </w:rPr>
        <w:t>. The GUI recreates its topics when the side selection changes.</w:t>
      </w:r>
    </w:p>
    <w:p w14:paraId="10927765" w14:textId="77777777" w:rsidR="00AA59DA" w:rsidRDefault="001777F2">
      <w:pPr>
        <w:pStyle w:val="Heading2"/>
      </w:pPr>
      <w:r>
        <w:rPr>
          <w:rFonts w:ascii="Calibri" w:eastAsia="Calibri" w:hAnsi="Calibri"/>
        </w:rPr>
        <w:t>Can I disable hardware connection for graph testing?</w:t>
      </w:r>
    </w:p>
    <w:p w14:paraId="5DFB04BA" w14:textId="77777777" w:rsidR="00AA59DA" w:rsidRDefault="001777F2">
      <w:r>
        <w:rPr>
          <w:rFonts w:eastAsia="Calibri"/>
        </w:rPr>
        <w:t xml:space="preserve">Yes, when running the node directly, set </w:t>
      </w:r>
      <w:r>
        <w:rPr>
          <w:rFonts w:ascii="Consolas" w:eastAsia="Consolas" w:hAnsi="Consolas"/>
          <w:color w:val="17365D"/>
          <w:sz w:val="18"/>
        </w:rPr>
        <w:t>connect_on_start:=false</w:t>
      </w:r>
      <w:r>
        <w:rPr>
          <w:rFonts w:eastAsia="Calibri"/>
        </w:rPr>
        <w:t>. Topics exist and commands are ignored with warnings, but no simulated state is published.</w:t>
      </w:r>
    </w:p>
    <w:p w14:paraId="01F145C4" w14:textId="77777777" w:rsidR="00AA59DA" w:rsidRDefault="001777F2">
      <w:pPr>
        <w:pStyle w:val="Heading1"/>
      </w:pPr>
      <w:r>
        <w:t>18. Appendix</w:t>
      </w:r>
    </w:p>
    <w:p w14:paraId="200E1CCA" w14:textId="77777777" w:rsidR="00AA59DA" w:rsidRDefault="001777F2">
      <w:pPr>
        <w:pStyle w:val="Heading2"/>
      </w:pPr>
      <w:r>
        <w:t>18.1 Package metadata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48"/>
        <w:gridCol w:w="5912"/>
      </w:tblGrid>
      <w:tr w:rsidR="00AA59DA" w14:paraId="66C383A4" w14:textId="77777777">
        <w:trPr>
          <w:tblHeader/>
        </w:trPr>
        <w:tc>
          <w:tcPr>
            <w:tcW w:w="3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27C8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Item</w:t>
            </w:r>
          </w:p>
        </w:tc>
        <w:tc>
          <w:tcPr>
            <w:tcW w:w="5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0F8D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Value</w:t>
            </w:r>
          </w:p>
        </w:tc>
      </w:tr>
      <w:tr w:rsidR="00AA59DA" w14:paraId="33051C63" w14:textId="77777777"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083C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Package name</w:t>
            </w:r>
          </w:p>
        </w:tc>
        <w:tc>
          <w:tcPr>
            <w:tcW w:w="5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E7F2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realhand_ros2</w:t>
            </w:r>
          </w:p>
        </w:tc>
      </w:tr>
      <w:tr w:rsidR="00AA59DA" w14:paraId="674A447E" w14:textId="77777777">
        <w:tc>
          <w:tcPr>
            <w:tcW w:w="3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C3E6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Version</w:t>
            </w:r>
          </w:p>
        </w:tc>
        <w:tc>
          <w:tcPr>
            <w:tcW w:w="59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48C3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0.1.0</w:t>
            </w:r>
          </w:p>
        </w:tc>
      </w:tr>
      <w:tr w:rsidR="00AA59DA" w14:paraId="4FA7EDEA" w14:textId="77777777"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2C9B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Maintainer</w:t>
            </w:r>
          </w:p>
        </w:tc>
        <w:tc>
          <w:tcPr>
            <w:tcW w:w="5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135E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</w:t>
            </w:r>
          </w:p>
        </w:tc>
      </w:tr>
      <w:tr w:rsidR="00AA59DA" w14:paraId="726F5E7A" w14:textId="77777777">
        <w:tc>
          <w:tcPr>
            <w:tcW w:w="3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121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Maintainer email</w:t>
            </w:r>
          </w:p>
        </w:tc>
        <w:tc>
          <w:tcPr>
            <w:tcW w:w="59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94EE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realhand@todo.todo</w:t>
            </w:r>
            <w:r>
              <w:rPr>
                <w:rFonts w:eastAsia="Calibri"/>
                <w:sz w:val="18"/>
              </w:rPr>
              <w:t xml:space="preserve"> (placeholder value in source)</w:t>
            </w:r>
          </w:p>
        </w:tc>
      </w:tr>
      <w:tr w:rsidR="00AA59DA" w14:paraId="74D2D2E2" w14:textId="77777777"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5D7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Typed package marker</w:t>
            </w:r>
          </w:p>
        </w:tc>
        <w:tc>
          <w:tcPr>
            <w:tcW w:w="5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79EA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src/realhand_ros2/py.typed</w:t>
            </w:r>
          </w:p>
        </w:tc>
      </w:tr>
    </w:tbl>
    <w:p w14:paraId="56F10FE0" w14:textId="77777777" w:rsidR="00AA59DA" w:rsidRDefault="00AA59DA">
      <w:pPr>
        <w:spacing w:after="40"/>
      </w:pPr>
    </w:p>
    <w:p w14:paraId="78FAF43D" w14:textId="77777777" w:rsidR="00AA59DA" w:rsidRDefault="001777F2">
      <w:pPr>
        <w:pStyle w:val="Heading2"/>
      </w:pPr>
      <w:r>
        <w:t>18.2 Console entry points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63"/>
        <w:gridCol w:w="5697"/>
      </w:tblGrid>
      <w:tr w:rsidR="00AA59DA" w14:paraId="35A7A64A" w14:textId="77777777">
        <w:trPr>
          <w:tblHeader/>
        </w:trPr>
        <w:tc>
          <w:tcPr>
            <w:tcW w:w="36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CFA1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Executable</w:t>
            </w:r>
          </w:p>
        </w:tc>
        <w:tc>
          <w:tcPr>
            <w:tcW w:w="56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3CE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Python entry point</w:t>
            </w:r>
          </w:p>
        </w:tc>
      </w:tr>
      <w:tr w:rsidR="00AA59DA" w14:paraId="71471906" w14:textId="77777777">
        <w:tc>
          <w:tcPr>
            <w:tcW w:w="3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3115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realhand_hand_node</w:t>
            </w:r>
          </w:p>
        </w:tc>
        <w:tc>
          <w:tcPr>
            <w:tcW w:w="5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E86B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realhand_ros2.hand.node:main</w:t>
            </w:r>
          </w:p>
        </w:tc>
      </w:tr>
      <w:tr w:rsidR="00AA59DA" w14:paraId="579D110B" w14:textId="77777777">
        <w:tc>
          <w:tcPr>
            <w:tcW w:w="366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F84F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realhand_arm_node</w:t>
            </w:r>
          </w:p>
        </w:tc>
        <w:tc>
          <w:tcPr>
            <w:tcW w:w="569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D5BB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realhand_ros2.arm.node:main</w:t>
            </w:r>
          </w:p>
        </w:tc>
      </w:tr>
      <w:tr w:rsidR="00AA59DA" w14:paraId="5D289E4E" w14:textId="77777777">
        <w:tc>
          <w:tcPr>
            <w:tcW w:w="3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AFF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realhand_gui</w:t>
            </w:r>
          </w:p>
        </w:tc>
        <w:tc>
          <w:tcPr>
            <w:tcW w:w="5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19FC" w14:textId="77777777" w:rsidR="00AA59DA" w:rsidRDefault="001777F2">
            <w:pPr>
              <w:spacing w:after="0" w:line="252" w:lineRule="auto"/>
            </w:pPr>
            <w:r>
              <w:rPr>
                <w:rFonts w:ascii="Consolas" w:eastAsia="Consolas" w:hAnsi="Consolas"/>
                <w:color w:val="17365D"/>
                <w:sz w:val="18"/>
              </w:rPr>
              <w:t>realhand_ros2.gui.app:main</w:t>
            </w:r>
          </w:p>
        </w:tc>
      </w:tr>
    </w:tbl>
    <w:p w14:paraId="7A4DF44B" w14:textId="77777777" w:rsidR="00AA59DA" w:rsidRDefault="001777F2">
      <w:pPr>
        <w:pStyle w:val="Heading2"/>
      </w:pPr>
      <w:r>
        <w:t>18.3 GUI operational defaults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5"/>
        <w:gridCol w:w="3315"/>
      </w:tblGrid>
      <w:tr w:rsidR="00AA59DA" w14:paraId="63D52F80" w14:textId="77777777">
        <w:trPr>
          <w:tblHeader/>
        </w:trPr>
        <w:tc>
          <w:tcPr>
            <w:tcW w:w="60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D8E9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Setting</w:t>
            </w:r>
          </w:p>
        </w:tc>
        <w:tc>
          <w:tcPr>
            <w:tcW w:w="33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1945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Default</w:t>
            </w:r>
          </w:p>
        </w:tc>
      </w:tr>
      <w:tr w:rsidR="00AA59DA" w14:paraId="0C0B2C82" w14:textId="77777777">
        <w:tc>
          <w:tcPr>
            <w:tcW w:w="6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2DA0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Hand position publish check</w:t>
            </w:r>
          </w:p>
        </w:tc>
        <w:tc>
          <w:tcPr>
            <w:tcW w:w="33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0ABA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100 ms</w:t>
            </w:r>
          </w:p>
        </w:tc>
      </w:tr>
      <w:tr w:rsidR="00AA59DA" w14:paraId="24BEEDB9" w14:textId="77777777">
        <w:tc>
          <w:tcPr>
            <w:tcW w:w="6045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2DC7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Live speed/torque debounce</w:t>
            </w:r>
          </w:p>
        </w:tc>
        <w:tc>
          <w:tcPr>
            <w:tcW w:w="3315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E7C3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100 ms</w:t>
            </w:r>
          </w:p>
        </w:tc>
      </w:tr>
      <w:tr w:rsidR="00AA59DA" w14:paraId="440364CF" w14:textId="77777777">
        <w:tc>
          <w:tcPr>
            <w:tcW w:w="6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896E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Preset cycle period</w:t>
            </w:r>
          </w:p>
        </w:tc>
        <w:tc>
          <w:tcPr>
            <w:tcW w:w="33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15C8" w14:textId="77777777" w:rsidR="00AA59DA" w:rsidRDefault="001777F2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1,000 ms</w:t>
            </w:r>
          </w:p>
        </w:tc>
      </w:tr>
    </w:tbl>
    <w:p w14:paraId="513F3A28" w14:textId="77777777" w:rsidR="00AA59DA" w:rsidRDefault="00AA59DA">
      <w:pPr>
        <w:spacing w:after="40"/>
      </w:pPr>
    </w:p>
    <w:p w14:paraId="01A6EC06" w14:textId="77777777" w:rsidR="00AA59DA" w:rsidRDefault="001777F2">
      <w:pPr>
        <w:pStyle w:val="Heading2"/>
      </w:pPr>
      <w:r>
        <w:t>18.4 Useful inspection commands</w:t>
      </w:r>
    </w:p>
    <w:p w14:paraId="7BB94D56" w14:textId="77777777" w:rsidR="00AA59DA" w:rsidRDefault="001777F2">
      <w:pPr>
        <w:pStyle w:val="CodeBlock"/>
        <w:shd w:val="clear" w:color="auto" w:fill="F6F8FA"/>
      </w:pPr>
      <w:r>
        <w:rPr>
          <w:rFonts w:eastAsia="Consolas"/>
        </w:rPr>
        <w:t>ros2 pkg prefix realhand_ros2</w:t>
      </w:r>
      <w:r>
        <w:rPr>
          <w:rFonts w:eastAsia="Consolas"/>
        </w:rPr>
        <w:br/>
        <w:t>ros2 pkg executables realhand_ros2</w:t>
      </w:r>
      <w:r>
        <w:rPr>
          <w:rFonts w:eastAsia="Consolas"/>
        </w:rPr>
        <w:br/>
        <w:t>ros2 node list</w:t>
      </w:r>
      <w:r>
        <w:rPr>
          <w:rFonts w:eastAsia="Consolas"/>
        </w:rPr>
        <w:br/>
        <w:t>ros2 topic list -t</w:t>
      </w:r>
      <w:r>
        <w:rPr>
          <w:rFonts w:eastAsia="Consolas"/>
        </w:rPr>
        <w:br/>
      </w:r>
      <w:r>
        <w:rPr>
          <w:rFonts w:eastAsia="Consolas"/>
        </w:rPr>
        <w:lastRenderedPageBreak/>
        <w:t>ros2 topic info -v /realhand/left/hand/state</w:t>
      </w:r>
      <w:r>
        <w:rPr>
          <w:rFonts w:eastAsia="Consolas"/>
        </w:rPr>
        <w:br/>
        <w:t>ros2 topic hz /realhand/left/hand/state</w:t>
      </w:r>
      <w:r>
        <w:rPr>
          <w:rFonts w:eastAsia="Consolas"/>
        </w:rPr>
        <w:br/>
        <w:t>ros2 param dump /realhand_hand_node</w:t>
      </w:r>
      <w:r>
        <w:rPr>
          <w:rFonts w:eastAsia="Consolas"/>
        </w:rPr>
        <w:br/>
        <w:t>ros2 service list</w:t>
      </w:r>
      <w:r>
        <w:rPr>
          <w:rFonts w:eastAsia="Consolas"/>
        </w:rPr>
        <w:br/>
        <w:t>ros2 action list</w:t>
      </w:r>
      <w:r>
        <w:rPr>
          <w:rFonts w:eastAsia="Consolas"/>
        </w:rPr>
        <w:br/>
        <w:t>ip -details -statistics link show can0</w:t>
      </w:r>
    </w:p>
    <w:p w14:paraId="0ED8CE10" w14:textId="77777777" w:rsidR="00AA59DA" w:rsidRDefault="001777F2">
      <w:r>
        <w:rPr>
          <w:rFonts w:eastAsia="Calibri"/>
          <w:b/>
        </w:rPr>
        <w:t>End of document</w:t>
      </w:r>
    </w:p>
    <w:sectPr w:rsidR="00AA59DA" w:rsidSect="00034616">
      <w:headerReference w:type="default" r:id="rId8"/>
      <w:footerReference w:type="default" r:id="rId9"/>
      <w:pgSz w:w="12240" w:h="15840"/>
      <w:pgMar w:top="1152" w:right="1440" w:bottom="1080" w:left="1440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91AEA" w14:textId="77777777" w:rsidR="00623B0B" w:rsidRDefault="00623B0B">
      <w:pPr>
        <w:spacing w:after="0" w:line="240" w:lineRule="auto"/>
      </w:pPr>
      <w:r>
        <w:separator/>
      </w:r>
    </w:p>
  </w:endnote>
  <w:endnote w:type="continuationSeparator" w:id="0">
    <w:p w14:paraId="69F38FB1" w14:textId="77777777" w:rsidR="00623B0B" w:rsidRDefault="0062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1781A" w14:textId="77777777" w:rsidR="00AA59DA" w:rsidRDefault="001777F2">
    <w:pPr>
      <w:pStyle w:val="Footer"/>
      <w:jc w:val="right"/>
    </w:pPr>
    <w:r>
      <w:rPr>
        <w:rFonts w:eastAsia="Calibri"/>
        <w:color w:val="667085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617AF" w14:textId="77777777" w:rsidR="00623B0B" w:rsidRDefault="00623B0B">
      <w:pPr>
        <w:spacing w:after="0" w:line="240" w:lineRule="auto"/>
      </w:pPr>
      <w:r>
        <w:separator/>
      </w:r>
    </w:p>
  </w:footnote>
  <w:footnote w:type="continuationSeparator" w:id="0">
    <w:p w14:paraId="1C8CB59F" w14:textId="77777777" w:rsidR="00623B0B" w:rsidRDefault="00623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CF7A" w14:textId="77777777" w:rsidR="00AA59DA" w:rsidRDefault="001777F2">
    <w:pPr>
      <w:pStyle w:val="Header"/>
      <w:jc w:val="right"/>
    </w:pPr>
    <w:r>
      <w:rPr>
        <w:rFonts w:eastAsia="Calibri"/>
        <w:b/>
        <w:color w:val="667085"/>
        <w:sz w:val="17"/>
      </w:rPr>
      <w:t>REALHAND ROS2 SDK  | 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301641">
    <w:abstractNumId w:val="8"/>
  </w:num>
  <w:num w:numId="2" w16cid:durableId="872503702">
    <w:abstractNumId w:val="6"/>
  </w:num>
  <w:num w:numId="3" w16cid:durableId="857238268">
    <w:abstractNumId w:val="5"/>
  </w:num>
  <w:num w:numId="4" w16cid:durableId="713577297">
    <w:abstractNumId w:val="4"/>
  </w:num>
  <w:num w:numId="5" w16cid:durableId="1882663758">
    <w:abstractNumId w:val="7"/>
  </w:num>
  <w:num w:numId="6" w16cid:durableId="1939171711">
    <w:abstractNumId w:val="3"/>
  </w:num>
  <w:num w:numId="7" w16cid:durableId="1405177840">
    <w:abstractNumId w:val="2"/>
  </w:num>
  <w:num w:numId="8" w16cid:durableId="1216045845">
    <w:abstractNumId w:val="1"/>
  </w:num>
  <w:num w:numId="9" w16cid:durableId="130523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B3B"/>
    <w:rsid w:val="0015074B"/>
    <w:rsid w:val="001777F2"/>
    <w:rsid w:val="001B1DDD"/>
    <w:rsid w:val="00266268"/>
    <w:rsid w:val="00291332"/>
    <w:rsid w:val="0029639D"/>
    <w:rsid w:val="00326F90"/>
    <w:rsid w:val="00440CE4"/>
    <w:rsid w:val="00513AD1"/>
    <w:rsid w:val="00550EC5"/>
    <w:rsid w:val="00587C2C"/>
    <w:rsid w:val="005A1352"/>
    <w:rsid w:val="005E234B"/>
    <w:rsid w:val="00623B0B"/>
    <w:rsid w:val="00672E4C"/>
    <w:rsid w:val="006F2802"/>
    <w:rsid w:val="007249F9"/>
    <w:rsid w:val="00766777"/>
    <w:rsid w:val="007F74C1"/>
    <w:rsid w:val="0085061A"/>
    <w:rsid w:val="00870CF6"/>
    <w:rsid w:val="009338ED"/>
    <w:rsid w:val="00952122"/>
    <w:rsid w:val="00A72298"/>
    <w:rsid w:val="00A94677"/>
    <w:rsid w:val="00AA1D8D"/>
    <w:rsid w:val="00AA59DA"/>
    <w:rsid w:val="00AC0A6C"/>
    <w:rsid w:val="00AC6868"/>
    <w:rsid w:val="00B47730"/>
    <w:rsid w:val="00B5294C"/>
    <w:rsid w:val="00B57E87"/>
    <w:rsid w:val="00C27393"/>
    <w:rsid w:val="00CB0664"/>
    <w:rsid w:val="00CD574C"/>
    <w:rsid w:val="00D56223"/>
    <w:rsid w:val="00D76D98"/>
    <w:rsid w:val="00DA4D5A"/>
    <w:rsid w:val="00DB3F1A"/>
    <w:rsid w:val="00E645C5"/>
    <w:rsid w:val="00F52D0A"/>
    <w:rsid w:val="00F926F3"/>
    <w:rsid w:val="00FC693F"/>
    <w:rsid w:val="00FD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A7DA7"/>
  <w14:defaultImageDpi w14:val="330"/>
  <w15:docId w15:val="{24D40EB7-B3E2-4A37-A25D-5744D9C0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16" w:right="216"/>
    </w:pPr>
    <w:rPr>
      <w:rFonts w:ascii="Consolas" w:hAnsi="Consolas"/>
      <w:color w:val="24292F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9338E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338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18</Pages>
  <Words>3528</Words>
  <Characters>20116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RealHand ROS2 SDK User Guide</vt:lpstr>
    </vt:vector>
  </TitlesOfParts>
  <Manager/>
  <Company/>
  <LinksUpToDate>false</LinksUpToDate>
  <CharactersWithSpaces>23597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RealHand ROS2 SDK User Guide</dc:title>
  <dc:subject>Installation, operation, ROS 2 interface, and API reference</dc:subject>
  <dc:creator>Engineering Documentation</dc:creator>
  <cp:keywords>RealHand, ROS2, SDK, hand, arm, robotics</cp:keywords>
  <dc:description>Locally source-verified revision; Git metadata unavailable in the provided checkout.</dc:description>
  <cp:lastModifiedBy>ziyou wang</cp:lastModifiedBy>
  <cp:revision>12</cp:revision>
  <dcterms:created xsi:type="dcterms:W3CDTF">2026-07-16T00:15:00Z</dcterms:created>
  <dcterms:modified xsi:type="dcterms:W3CDTF">2026-08-13T01:58:00Z</dcterms:modified>
  <cp:category/>
</cp:coreProperties>
</file>